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PROG6212 POE</w:t>
        <w:br/>
      </w:r>
      <w:r>
        <w:rPr>
          <w:b/>
          <w:sz w:val="40"/>
        </w:rPr>
        <w:t>PART 1 – SYSTEM PLANNING AND DATABASE</w:t>
        <w:br/>
      </w:r>
      <w:r>
        <w:rPr>
          <w:b/>
          <w:sz w:val="36"/>
        </w:rPr>
        <w:br/>
        <w:t>RaceDay System</w:t>
        <w:br/>
        <w:br/>
      </w:r>
      <w:r>
        <w:rPr>
          <w:sz w:val="28"/>
        </w:rPr>
        <w:t>Full Planning Document</w:t>
        <w:br/>
        <w:br/>
      </w:r>
      <w:r>
        <w:t>Student Name: ______________________________</w:t>
        <w:br/>
      </w:r>
      <w:r>
        <w:t>Student Number: ____________________________</w:t>
        <w:br/>
      </w:r>
      <w:r>
        <w:t>Module: PROG6212</w:t>
        <w:br/>
      </w:r>
      <w:r>
        <w:t>Submission Date: ___________________________</w:t>
        <w:br/>
      </w:r>
      <w:r>
        <w:rPr>
          <w:i/>
        </w:rPr>
        <w:br/>
        <w:t>Target: Complete, consistent Part 1 suitable for a 70%+ performance range when implemented and submitted correctly.</w:t>
        <w:br/>
      </w:r>
    </w:p>
    <w:p>
      <w:r>
        <w:br w:type="page"/>
      </w:r>
    </w:p>
    <w:p>
      <w:pPr>
        <w:pStyle w:val="Heading1"/>
      </w:pPr>
      <w:r>
        <w:t>Table of Contents</w:t>
      </w:r>
    </w:p>
    <w:p>
      <w:r>
        <w:t>1. Introduction</w:t>
      </w:r>
    </w:p>
    <w:p>
      <w:r>
        <w:t>2. RaceDay System Understanding</w:t>
      </w:r>
    </w:p>
    <w:p>
      <w:r>
        <w:t>3. Planning Objectives</w:t>
      </w:r>
    </w:p>
    <w:p>
      <w:r>
        <w:t>4. User Roles and Permissions</w:t>
      </w:r>
    </w:p>
    <w:p>
      <w:r>
        <w:t>5. Section A – Entity Relationship Diagram (ERD)</w:t>
      </w:r>
    </w:p>
    <w:p>
      <w:r>
        <w:t>6. ERD Entity Tables</w:t>
      </w:r>
    </w:p>
    <w:p>
      <w:r>
        <w:t>7. Relationships and Cardinality</w:t>
      </w:r>
    </w:p>
    <w:p>
      <w:r>
        <w:t>8. Section B – API Endpoint Plan</w:t>
      </w:r>
    </w:p>
    <w:p>
      <w:r>
        <w:t>9. API Request and Response Examples</w:t>
      </w:r>
    </w:p>
    <w:p>
      <w:r>
        <w:t>10. Role-Based API Access</w:t>
      </w:r>
    </w:p>
    <w:p>
      <w:r>
        <w:t>11. Section C – SQL Database Script</w:t>
      </w:r>
    </w:p>
    <w:p>
      <w:r>
        <w:t>12. Database Seed Data</w:t>
      </w:r>
    </w:p>
    <w:p>
      <w:r>
        <w:t>13. Constraints and Integrity Rules</w:t>
      </w:r>
    </w:p>
    <w:p>
      <w:r>
        <w:t>14. Verification and Testing Plan</w:t>
      </w:r>
    </w:p>
    <w:p>
      <w:r>
        <w:t>15. GitHub Repository Structure</w:t>
      </w:r>
    </w:p>
    <w:p>
      <w:r>
        <w:t>16. GitHub Submission Checklist</w:t>
      </w:r>
    </w:p>
    <w:p>
      <w:r>
        <w:t>17. Challenges and Lessons Learned</w:t>
      </w:r>
    </w:p>
    <w:p>
      <w:r>
        <w:t>18. Conclusion</w:t>
      </w:r>
    </w:p>
    <w:p>
      <w:r>
        <w:t>19. References</w:t>
      </w:r>
    </w:p>
    <w:p>
      <w:r>
        <w:br w:type="page"/>
      </w:r>
    </w:p>
    <w:p>
      <w:pPr>
        <w:pStyle w:val="Heading1"/>
      </w:pPr>
      <w:r>
        <w:t>1. Introduction</w:t>
      </w:r>
    </w:p>
    <w:p>
      <w:r>
        <w:t>The purpose of Part 1 is to plan the RaceDay system before application code is written. The planning stage covers the relational database, the Entity Relationship Diagram (ERD), the RESTful API endpoint plan and the SQL Server database script. The assignment requires these planning documents to be committed to GitHub inside a /docs/ folder before Part 2.</w:t>
      </w:r>
    </w:p>
    <w:p>
      <w:r>
        <w:t>I have deliberately kept the design understandable and practical. The goal is to show that I understand the system, its data, its relationships and the API operations that will later be implemented. The database design contains seven entities, which exceeds the minimum requirement of six entities.</w:t>
      </w:r>
    </w:p>
    <w:p>
      <w:pPr>
        <w:pStyle w:val="Heading1"/>
      </w:pPr>
      <w:r>
        <w:t>2. RaceDay System Understanding</w:t>
      </w:r>
    </w:p>
    <w:p>
      <w:r>
        <w:t>RaceDay is planned as a system for managing racing events. It needs to store users, organisers, participants, events, event categories, enrolments and results. Different users require different permissions, so role-based access is included in the planning.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Pr>
                <w:b/>
                <w:sz w:val="17"/>
              </w:rPr>
              <w:t>System Area</w:t>
            </w:r>
          </w:p>
        </w:tc>
        <w:tc>
          <w:tcPr>
            <w:tcW w:type="dxa" w:w="7200"/>
            <w:shd w:fill="D9EAF7"/>
          </w:tcPr>
          <w:p>
            <w:r>
              <w:rPr>
                <w:b/>
                <w:sz w:val="17"/>
              </w:rPr>
              <w:t>Purpose</w:t>
            </w:r>
          </w:p>
        </w:tc>
      </w:tr>
      <w:tr>
        <w:tc>
          <w:tcPr>
            <w:tcW w:type="dxa" w:w="2592"/>
            <w:vAlign w:val="center"/>
          </w:tcPr>
          <w:p>
            <w:r>
              <w:rPr>
                <w:sz w:val="17"/>
              </w:rPr>
              <w:t>Authentication</w:t>
            </w:r>
          </w:p>
        </w:tc>
        <w:tc>
          <w:tcPr>
            <w:tcW w:type="dxa" w:w="7200"/>
            <w:vAlign w:val="center"/>
          </w:tcPr>
          <w:p>
            <w:r>
              <w:rPr>
                <w:sz w:val="17"/>
              </w:rPr>
              <w:t>Register and log users into the system.</w:t>
            </w:r>
          </w:p>
        </w:tc>
      </w:tr>
      <w:tr>
        <w:tc>
          <w:tcPr>
            <w:tcW w:type="dxa" w:w="2592"/>
            <w:vAlign w:val="center"/>
          </w:tcPr>
          <w:p>
            <w:r>
              <w:rPr>
                <w:sz w:val="17"/>
              </w:rPr>
              <w:t>User Profile</w:t>
            </w:r>
          </w:p>
        </w:tc>
        <w:tc>
          <w:tcPr>
            <w:tcW w:type="dxa" w:w="7200"/>
            <w:vAlign w:val="center"/>
          </w:tcPr>
          <w:p>
            <w:r>
              <w:rPr>
                <w:sz w:val="17"/>
              </w:rPr>
              <w:t>Store and update user profile information.</w:t>
            </w:r>
          </w:p>
        </w:tc>
      </w:tr>
      <w:tr>
        <w:tc>
          <w:tcPr>
            <w:tcW w:type="dxa" w:w="2592"/>
            <w:vAlign w:val="center"/>
          </w:tcPr>
          <w:p>
            <w:r>
              <w:rPr>
                <w:sz w:val="17"/>
              </w:rPr>
              <w:t>Events</w:t>
            </w:r>
          </w:p>
        </w:tc>
        <w:tc>
          <w:tcPr>
            <w:tcW w:type="dxa" w:w="7200"/>
            <w:vAlign w:val="center"/>
          </w:tcPr>
          <w:p>
            <w:r>
              <w:rPr>
                <w:sz w:val="17"/>
              </w:rPr>
              <w:t>Create, view, update and manage racing events.</w:t>
            </w:r>
          </w:p>
        </w:tc>
      </w:tr>
      <w:tr>
        <w:tc>
          <w:tcPr>
            <w:tcW w:type="dxa" w:w="2592"/>
            <w:vAlign w:val="center"/>
          </w:tcPr>
          <w:p>
            <w:r>
              <w:rPr>
                <w:sz w:val="17"/>
              </w:rPr>
              <w:t>Categories</w:t>
            </w:r>
          </w:p>
        </w:tc>
        <w:tc>
          <w:tcPr>
            <w:tcW w:type="dxa" w:w="7200"/>
            <w:vAlign w:val="center"/>
          </w:tcPr>
          <w:p>
            <w:r>
              <w:rPr>
                <w:sz w:val="17"/>
              </w:rPr>
              <w:t>Manage categories belonging to events.</w:t>
            </w:r>
          </w:p>
        </w:tc>
      </w:tr>
      <w:tr>
        <w:tc>
          <w:tcPr>
            <w:tcW w:type="dxa" w:w="2592"/>
            <w:vAlign w:val="center"/>
          </w:tcPr>
          <w:p>
            <w:r>
              <w:rPr>
                <w:sz w:val="17"/>
              </w:rPr>
              <w:t>Event Enrolments</w:t>
            </w:r>
          </w:p>
        </w:tc>
        <w:tc>
          <w:tcPr>
            <w:tcW w:type="dxa" w:w="7200"/>
            <w:vAlign w:val="center"/>
          </w:tcPr>
          <w:p>
            <w:r>
              <w:rPr>
                <w:sz w:val="17"/>
              </w:rPr>
              <w:t>Allow participants to enrol in categories.</w:t>
            </w:r>
          </w:p>
        </w:tc>
      </w:tr>
      <w:tr>
        <w:tc>
          <w:tcPr>
            <w:tcW w:type="dxa" w:w="2592"/>
            <w:vAlign w:val="center"/>
          </w:tcPr>
          <w:p>
            <w:r>
              <w:rPr>
                <w:sz w:val="17"/>
              </w:rPr>
              <w:t>Results</w:t>
            </w:r>
          </w:p>
        </w:tc>
        <w:tc>
          <w:tcPr>
            <w:tcW w:type="dxa" w:w="7200"/>
            <w:vAlign w:val="center"/>
          </w:tcPr>
          <w:p>
            <w:r>
              <w:rPr>
                <w:sz w:val="17"/>
              </w:rPr>
              <w:t>Record and view race results.</w:t>
            </w:r>
          </w:p>
        </w:tc>
      </w:tr>
    </w:tbl>
    <w:p/>
    <w:p>
      <w:pPr>
        <w:pStyle w:val="Heading1"/>
      </w:pPr>
      <w:r>
        <w:t>3. Planning Objectives</w:t>
      </w:r>
    </w:p>
    <w:p>
      <w:pPr>
        <w:pStyle w:val="ListBullet"/>
      </w:pPr>
      <w:r>
        <w:t>Identify all important data entities before coding.</w:t>
      </w:r>
    </w:p>
    <w:p>
      <w:pPr>
        <w:pStyle w:val="ListBullet"/>
      </w:pPr>
      <w:r>
        <w:t>Define primary keys and foreign keys.</w:t>
      </w:r>
    </w:p>
    <w:p>
      <w:pPr>
        <w:pStyle w:val="ListBullet"/>
      </w:pPr>
      <w:r>
        <w:t>Define one-to-many and resolving relationships.</w:t>
      </w:r>
    </w:p>
    <w:p>
      <w:pPr>
        <w:pStyle w:val="ListBullet"/>
      </w:pPr>
      <w:r>
        <w:t>Create an API plan that covers the required system functionality.</w:t>
      </w:r>
    </w:p>
    <w:p>
      <w:pPr>
        <w:pStyle w:val="ListBullet"/>
      </w:pPr>
      <w:r>
        <w:t>Create SQL Server tables that match the ERD.</w:t>
      </w:r>
    </w:p>
    <w:p>
      <w:pPr>
        <w:pStyle w:val="ListBullet"/>
      </w:pPr>
      <w:r>
        <w:t>Include constraints such as NOT NULL, UNIQUE and DEFAULT.</w:t>
      </w:r>
    </w:p>
    <w:p>
      <w:pPr>
        <w:pStyle w:val="ListBullet"/>
      </w:pPr>
      <w:r>
        <w:t>Seed the database with realistic sample data.</w:t>
      </w:r>
    </w:p>
    <w:p>
      <w:pPr>
        <w:pStyle w:val="ListBullet"/>
      </w:pPr>
      <w:r>
        <w:t>Keep the Part 1 design consistent with the Part 2 implementation.</w:t>
      </w:r>
    </w:p>
    <w:p>
      <w:pPr>
        <w:pStyle w:val="Heading1"/>
      </w:pPr>
      <w:r>
        <w:t>4. User Roles and Permissions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AF7"/>
          </w:tcPr>
          <w:p>
            <w:r>
              <w:rPr>
                <w:b/>
                <w:sz w:val="17"/>
              </w:rPr>
              <w:t>Role</w:t>
            </w:r>
          </w:p>
        </w:tc>
        <w:tc>
          <w:tcPr>
            <w:tcW w:type="dxa" w:w="7488"/>
            <w:shd w:fill="D9EAF7"/>
          </w:tcPr>
          <w:p>
            <w:r>
              <w:rPr>
                <w:b/>
                <w:sz w:val="17"/>
              </w:rPr>
              <w:t>Main Responsibilities</w:t>
            </w:r>
          </w:p>
        </w:tc>
      </w:tr>
      <w:tr>
        <w:tc>
          <w:tcPr>
            <w:tcW w:type="dxa" w:w="2304"/>
            <w:vAlign w:val="center"/>
          </w:tcPr>
          <w:p>
            <w:r>
              <w:rPr>
                <w:sz w:val="17"/>
              </w:rPr>
              <w:t>Administrator</w:t>
            </w:r>
          </w:p>
        </w:tc>
        <w:tc>
          <w:tcPr>
            <w:tcW w:type="dxa" w:w="7488"/>
            <w:vAlign w:val="center"/>
          </w:tcPr>
          <w:p>
            <w:r>
              <w:rPr>
                <w:sz w:val="17"/>
              </w:rPr>
              <w:t>High-level management, user management and administrative access.</w:t>
            </w:r>
          </w:p>
        </w:tc>
      </w:tr>
      <w:tr>
        <w:tc>
          <w:tcPr>
            <w:tcW w:type="dxa" w:w="2304"/>
            <w:vAlign w:val="center"/>
          </w:tcPr>
          <w:p>
            <w:r>
              <w:rPr>
                <w:sz w:val="17"/>
              </w:rPr>
              <w:t>Organiser</w:t>
            </w:r>
          </w:p>
        </w:tc>
        <w:tc>
          <w:tcPr>
            <w:tcW w:type="dxa" w:w="7488"/>
            <w:vAlign w:val="center"/>
          </w:tcPr>
          <w:p>
            <w:r>
              <w:rPr>
                <w:sz w:val="17"/>
              </w:rPr>
              <w:t>Creates and manages events, categories and race results.</w:t>
            </w:r>
          </w:p>
        </w:tc>
      </w:tr>
      <w:tr>
        <w:tc>
          <w:tcPr>
            <w:tcW w:type="dxa" w:w="2304"/>
            <w:vAlign w:val="center"/>
          </w:tcPr>
          <w:p>
            <w:r>
              <w:rPr>
                <w:sz w:val="17"/>
              </w:rPr>
              <w:t>Participant</w:t>
            </w:r>
          </w:p>
        </w:tc>
        <w:tc>
          <w:tcPr>
            <w:tcW w:type="dxa" w:w="7488"/>
            <w:vAlign w:val="center"/>
          </w:tcPr>
          <w:p>
            <w:r>
              <w:rPr>
                <w:sz w:val="17"/>
              </w:rPr>
              <w:t>Views events, enrols in categories and views results.</w:t>
            </w:r>
          </w:p>
        </w:tc>
      </w:tr>
      <w:tr>
        <w:tc>
          <w:tcPr>
            <w:tcW w:type="dxa" w:w="2304"/>
            <w:vAlign w:val="center"/>
          </w:tcPr>
          <w:p>
            <w:r>
              <w:rPr>
                <w:sz w:val="17"/>
              </w:rPr>
              <w:t>Public</w:t>
            </w:r>
          </w:p>
        </w:tc>
        <w:tc>
          <w:tcPr>
            <w:tcW w:type="dxa" w:w="7488"/>
            <w:vAlign w:val="center"/>
          </w:tcPr>
          <w:p>
            <w:r>
              <w:rPr>
                <w:sz w:val="17"/>
              </w:rPr>
              <w:t>Can access public information such as available events, subject to the final requirements.</w:t>
            </w:r>
          </w:p>
        </w:tc>
      </w:tr>
    </w:tbl>
    <w:p/>
    <w:p>
      <w:pPr>
        <w:pStyle w:val="Heading1"/>
      </w:pPr>
      <w:r>
        <w:t>5. Section A – Entity Relationship Diagram (ERD)</w:t>
      </w:r>
    </w:p>
    <w:p>
      <w:r>
        <w:t>The ERD represents the full planned relational data model. The design contains seven entities: Users, Organisers, Participants, Events, Categories, Enrolments and Results. Primary keys are marked PK and foreign keys are marked FK.</w:t>
      </w:r>
    </w:p>
    <w:p>
      <w:pPr>
        <w:jc w:val="center"/>
      </w:pPr>
      <w:r>
        <w:drawing>
          <wp:inline xmlns:a="http://schemas.openxmlformats.org/drawingml/2006/main" xmlns:pic="http://schemas.openxmlformats.org/drawingml/2006/picture">
            <wp:extent cx="6400800" cy="4277226"/>
            <wp:docPr id="1" name="Picture 1"/>
            <wp:cNvGraphicFramePr>
              <a:graphicFrameLocks noChangeAspect="1"/>
            </wp:cNvGraphicFramePr>
            <a:graphic>
              <a:graphicData uri="http://schemas.openxmlformats.org/drawingml/2006/picture">
                <pic:pic>
                  <pic:nvPicPr>
                    <pic:cNvPr id="0" name="RaceDay_ERD.png"/>
                    <pic:cNvPicPr/>
                  </pic:nvPicPr>
                  <pic:blipFill>
                    <a:blip r:embed="rId9"/>
                    <a:stretch>
                      <a:fillRect/>
                    </a:stretch>
                  </pic:blipFill>
                  <pic:spPr>
                    <a:xfrm>
                      <a:off x="0" y="0"/>
                      <a:ext cx="6400800" cy="4277226"/>
                    </a:xfrm>
                    <a:prstGeom prst="rect"/>
                  </pic:spPr>
                </pic:pic>
              </a:graphicData>
            </a:graphic>
          </wp:inline>
        </w:drawing>
      </w:r>
    </w:p>
    <w:p>
      <w:pPr>
        <w:jc w:val="center"/>
      </w:pPr>
      <w:r>
        <w:t>Figure 1: RaceDay ERD – planned database structure.</w:t>
      </w:r>
    </w:p>
    <w:p>
      <w:pPr>
        <w:pStyle w:val="Heading1"/>
      </w:pPr>
      <w:r>
        <w:t>6. ERD Entity Tables</w:t>
      </w:r>
    </w:p>
    <w:p>
      <w:pPr>
        <w:pStyle w:val="Heading2"/>
      </w:pPr>
      <w:r>
        <w:t>6.1 Users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UserID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user identifier</w:t>
            </w:r>
          </w:p>
        </w:tc>
      </w:tr>
      <w:tr>
        <w:tc>
          <w:tcPr>
            <w:tcW w:type="dxa" w:w="2088"/>
            <w:vAlign w:val="center"/>
          </w:tcPr>
          <w:p>
            <w:r>
              <w:rPr>
                <w:sz w:val="16"/>
              </w:rPr>
              <w:t>FirstName</w:t>
            </w:r>
          </w:p>
        </w:tc>
        <w:tc>
          <w:tcPr>
            <w:tcW w:type="dxa" w:w="1728"/>
            <w:vAlign w:val="center"/>
          </w:tcPr>
          <w:p>
            <w:r>
              <w:rPr>
                <w:sz w:val="16"/>
              </w:rPr>
              <w:t>VARCHAR(50)</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User first name</w:t>
            </w:r>
          </w:p>
        </w:tc>
      </w:tr>
      <w:tr>
        <w:tc>
          <w:tcPr>
            <w:tcW w:type="dxa" w:w="2088"/>
            <w:vAlign w:val="center"/>
          </w:tcPr>
          <w:p>
            <w:r>
              <w:rPr>
                <w:sz w:val="16"/>
              </w:rPr>
              <w:t>LastName</w:t>
            </w:r>
          </w:p>
        </w:tc>
        <w:tc>
          <w:tcPr>
            <w:tcW w:type="dxa" w:w="1728"/>
            <w:vAlign w:val="center"/>
          </w:tcPr>
          <w:p>
            <w:r>
              <w:rPr>
                <w:sz w:val="16"/>
              </w:rPr>
              <w:t>VARCHAR(50)</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User surname</w:t>
            </w:r>
          </w:p>
        </w:tc>
      </w:tr>
      <w:tr>
        <w:tc>
          <w:tcPr>
            <w:tcW w:type="dxa" w:w="2088"/>
            <w:vAlign w:val="center"/>
          </w:tcPr>
          <w:p>
            <w:r>
              <w:rPr>
                <w:sz w:val="16"/>
              </w:rPr>
              <w:t>Email</w:t>
            </w:r>
          </w:p>
        </w:tc>
        <w:tc>
          <w:tcPr>
            <w:tcW w:type="dxa" w:w="1728"/>
            <w:vAlign w:val="center"/>
          </w:tcPr>
          <w:p>
            <w:r>
              <w:rPr>
                <w:sz w:val="16"/>
              </w:rPr>
              <w:t>VARCHAR(100)</w:t>
            </w:r>
          </w:p>
        </w:tc>
        <w:tc>
          <w:tcPr>
            <w:tcW w:type="dxa" w:w="2232"/>
            <w:vAlign w:val="center"/>
          </w:tcPr>
          <w:p>
            <w:r>
              <w:rPr>
                <w:sz w:val="16"/>
              </w:rPr>
              <w:t>UNIQUE</w:t>
            </w:r>
          </w:p>
        </w:tc>
        <w:tc>
          <w:tcPr>
            <w:tcW w:type="dxa" w:w="936"/>
            <w:vAlign w:val="center"/>
          </w:tcPr>
          <w:p>
            <w:r>
              <w:rPr>
                <w:sz w:val="16"/>
              </w:rPr>
              <w:t>No</w:t>
            </w:r>
          </w:p>
        </w:tc>
        <w:tc>
          <w:tcPr>
            <w:tcW w:type="dxa" w:w="3024"/>
            <w:vAlign w:val="center"/>
          </w:tcPr>
          <w:p>
            <w:r>
              <w:rPr>
                <w:sz w:val="16"/>
              </w:rPr>
              <w:t>Login email</w:t>
            </w:r>
          </w:p>
        </w:tc>
      </w:tr>
      <w:tr>
        <w:tc>
          <w:tcPr>
            <w:tcW w:type="dxa" w:w="2088"/>
            <w:vAlign w:val="center"/>
          </w:tcPr>
          <w:p>
            <w:r>
              <w:rPr>
                <w:sz w:val="16"/>
              </w:rPr>
              <w:t>PasswordHash</w:t>
            </w:r>
          </w:p>
        </w:tc>
        <w:tc>
          <w:tcPr>
            <w:tcW w:type="dxa" w:w="1728"/>
            <w:vAlign w:val="center"/>
          </w:tcPr>
          <w:p>
            <w:r>
              <w:rPr>
                <w:sz w:val="16"/>
              </w:rPr>
              <w:t>VARCHAR(255)</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Hashed password</w:t>
            </w:r>
          </w:p>
        </w:tc>
      </w:tr>
      <w:tr>
        <w:tc>
          <w:tcPr>
            <w:tcW w:type="dxa" w:w="2088"/>
            <w:vAlign w:val="center"/>
          </w:tcPr>
          <w:p>
            <w:r>
              <w:rPr>
                <w:sz w:val="16"/>
              </w:rPr>
              <w:t>Role</w:t>
            </w:r>
          </w:p>
        </w:tc>
        <w:tc>
          <w:tcPr>
            <w:tcW w:type="dxa" w:w="1728"/>
            <w:vAlign w:val="center"/>
          </w:tcPr>
          <w:p>
            <w:r>
              <w:rPr>
                <w:sz w:val="16"/>
              </w:rPr>
              <w:t>VARCHAR(20)</w:t>
            </w:r>
          </w:p>
        </w:tc>
        <w:tc>
          <w:tcPr>
            <w:tcW w:type="dxa" w:w="2232"/>
            <w:vAlign w:val="center"/>
          </w:tcPr>
          <w:p>
            <w:r>
              <w:rPr>
                <w:sz w:val="16"/>
              </w:rPr>
              <w:t>CHECK</w:t>
            </w:r>
          </w:p>
        </w:tc>
        <w:tc>
          <w:tcPr>
            <w:tcW w:type="dxa" w:w="936"/>
            <w:vAlign w:val="center"/>
          </w:tcPr>
          <w:p>
            <w:r>
              <w:rPr>
                <w:sz w:val="16"/>
              </w:rPr>
              <w:t>No</w:t>
            </w:r>
          </w:p>
        </w:tc>
        <w:tc>
          <w:tcPr>
            <w:tcW w:type="dxa" w:w="3024"/>
            <w:vAlign w:val="center"/>
          </w:tcPr>
          <w:p>
            <w:r>
              <w:rPr>
                <w:sz w:val="16"/>
              </w:rPr>
              <w:t>Admin, Organiser or Participant</w:t>
            </w:r>
          </w:p>
        </w:tc>
      </w:tr>
      <w:tr>
        <w:tc>
          <w:tcPr>
            <w:tcW w:type="dxa" w:w="2088"/>
            <w:vAlign w:val="center"/>
          </w:tcPr>
          <w:p>
            <w:r>
              <w:rPr>
                <w:sz w:val="16"/>
              </w:rPr>
              <w:t>CreatedAt</w:t>
            </w:r>
          </w:p>
        </w:tc>
        <w:tc>
          <w:tcPr>
            <w:tcW w:type="dxa" w:w="1728"/>
            <w:vAlign w:val="center"/>
          </w:tcPr>
          <w:p>
            <w:r>
              <w:rPr>
                <w:sz w:val="16"/>
              </w:rPr>
              <w:t>DATETIME</w:t>
            </w:r>
          </w:p>
        </w:tc>
        <w:tc>
          <w:tcPr>
            <w:tcW w:type="dxa" w:w="2232"/>
            <w:vAlign w:val="center"/>
          </w:tcPr>
          <w:p>
            <w:r>
              <w:rPr>
                <w:sz w:val="16"/>
              </w:rPr>
              <w:t>DEFAULT GETDATE()</w:t>
            </w:r>
          </w:p>
        </w:tc>
        <w:tc>
          <w:tcPr>
            <w:tcW w:type="dxa" w:w="936"/>
            <w:vAlign w:val="center"/>
          </w:tcPr>
          <w:p>
            <w:r>
              <w:rPr>
                <w:sz w:val="16"/>
              </w:rPr>
              <w:t>No</w:t>
            </w:r>
          </w:p>
        </w:tc>
        <w:tc>
          <w:tcPr>
            <w:tcW w:type="dxa" w:w="3024"/>
            <w:vAlign w:val="center"/>
          </w:tcPr>
          <w:p>
            <w:r>
              <w:rPr>
                <w:sz w:val="16"/>
              </w:rPr>
              <w:t>Account creation time</w:t>
            </w:r>
          </w:p>
        </w:tc>
      </w:tr>
    </w:tbl>
    <w:p/>
    <w:p>
      <w:pPr>
        <w:pStyle w:val="Heading2"/>
      </w:pPr>
      <w:r>
        <w:t>6.2 Organisers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OrganiserID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organiser identifier</w:t>
            </w:r>
          </w:p>
        </w:tc>
      </w:tr>
      <w:tr>
        <w:tc>
          <w:tcPr>
            <w:tcW w:type="dxa" w:w="2088"/>
            <w:vAlign w:val="center"/>
          </w:tcPr>
          <w:p>
            <w:r>
              <w:rPr>
                <w:sz w:val="16"/>
              </w:rPr>
              <w:t>UserID</w:t>
            </w:r>
          </w:p>
        </w:tc>
        <w:tc>
          <w:tcPr>
            <w:tcW w:type="dxa" w:w="1728"/>
            <w:vAlign w:val="center"/>
          </w:tcPr>
          <w:p>
            <w:r>
              <w:rPr>
                <w:sz w:val="16"/>
              </w:rPr>
              <w:t>INT</w:t>
            </w:r>
          </w:p>
        </w:tc>
        <w:tc>
          <w:tcPr>
            <w:tcW w:type="dxa" w:w="2232"/>
            <w:vAlign w:val="center"/>
          </w:tcPr>
          <w:p>
            <w:r>
              <w:rPr>
                <w:sz w:val="16"/>
              </w:rPr>
              <w:t>FK, UNIQUE</w:t>
            </w:r>
          </w:p>
        </w:tc>
        <w:tc>
          <w:tcPr>
            <w:tcW w:type="dxa" w:w="936"/>
            <w:vAlign w:val="center"/>
          </w:tcPr>
          <w:p>
            <w:r>
              <w:rPr>
                <w:sz w:val="16"/>
              </w:rPr>
              <w:t>No</w:t>
            </w:r>
          </w:p>
        </w:tc>
        <w:tc>
          <w:tcPr>
            <w:tcW w:type="dxa" w:w="3024"/>
            <w:vAlign w:val="center"/>
          </w:tcPr>
          <w:p>
            <w:r>
              <w:rPr>
                <w:sz w:val="16"/>
              </w:rPr>
              <w:t>Links organiser to Users</w:t>
            </w:r>
          </w:p>
        </w:tc>
      </w:tr>
      <w:tr>
        <w:tc>
          <w:tcPr>
            <w:tcW w:type="dxa" w:w="2088"/>
            <w:vAlign w:val="center"/>
          </w:tcPr>
          <w:p>
            <w:r>
              <w:rPr>
                <w:sz w:val="16"/>
              </w:rPr>
              <w:t>OrganisationName</w:t>
            </w:r>
          </w:p>
        </w:tc>
        <w:tc>
          <w:tcPr>
            <w:tcW w:type="dxa" w:w="1728"/>
            <w:vAlign w:val="center"/>
          </w:tcPr>
          <w:p>
            <w:r>
              <w:rPr>
                <w:sz w:val="16"/>
              </w:rPr>
              <w:t>VARCHAR(100)</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Organisation name</w:t>
            </w:r>
          </w:p>
        </w:tc>
      </w:tr>
    </w:tbl>
    <w:p/>
    <w:p>
      <w:pPr>
        <w:pStyle w:val="Heading2"/>
      </w:pPr>
      <w:r>
        <w:t>6.3 Participants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ParticipantID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participant identifier</w:t>
            </w:r>
          </w:p>
        </w:tc>
      </w:tr>
      <w:tr>
        <w:tc>
          <w:tcPr>
            <w:tcW w:type="dxa" w:w="2088"/>
            <w:vAlign w:val="center"/>
          </w:tcPr>
          <w:p>
            <w:r>
              <w:rPr>
                <w:sz w:val="16"/>
              </w:rPr>
              <w:t>UserID</w:t>
            </w:r>
          </w:p>
        </w:tc>
        <w:tc>
          <w:tcPr>
            <w:tcW w:type="dxa" w:w="1728"/>
            <w:vAlign w:val="center"/>
          </w:tcPr>
          <w:p>
            <w:r>
              <w:rPr>
                <w:sz w:val="16"/>
              </w:rPr>
              <w:t>INT</w:t>
            </w:r>
          </w:p>
        </w:tc>
        <w:tc>
          <w:tcPr>
            <w:tcW w:type="dxa" w:w="2232"/>
            <w:vAlign w:val="center"/>
          </w:tcPr>
          <w:p>
            <w:r>
              <w:rPr>
                <w:sz w:val="16"/>
              </w:rPr>
              <w:t>FK, UNIQUE</w:t>
            </w:r>
          </w:p>
        </w:tc>
        <w:tc>
          <w:tcPr>
            <w:tcW w:type="dxa" w:w="936"/>
            <w:vAlign w:val="center"/>
          </w:tcPr>
          <w:p>
            <w:r>
              <w:rPr>
                <w:sz w:val="16"/>
              </w:rPr>
              <w:t>No</w:t>
            </w:r>
          </w:p>
        </w:tc>
        <w:tc>
          <w:tcPr>
            <w:tcW w:type="dxa" w:w="3024"/>
            <w:vAlign w:val="center"/>
          </w:tcPr>
          <w:p>
            <w:r>
              <w:rPr>
                <w:sz w:val="16"/>
              </w:rPr>
              <w:t>Links participant to Users</w:t>
            </w:r>
          </w:p>
        </w:tc>
      </w:tr>
      <w:tr>
        <w:tc>
          <w:tcPr>
            <w:tcW w:type="dxa" w:w="2088"/>
            <w:vAlign w:val="center"/>
          </w:tcPr>
          <w:p>
            <w:r>
              <w:rPr>
                <w:sz w:val="16"/>
              </w:rPr>
              <w:t>Phone</w:t>
            </w:r>
          </w:p>
        </w:tc>
        <w:tc>
          <w:tcPr>
            <w:tcW w:type="dxa" w:w="1728"/>
            <w:vAlign w:val="center"/>
          </w:tcPr>
          <w:p>
            <w:r>
              <w:rPr>
                <w:sz w:val="16"/>
              </w:rPr>
              <w:t>VARCHAR(20)</w:t>
            </w:r>
          </w:p>
        </w:tc>
        <w:tc>
          <w:tcPr>
            <w:tcW w:type="dxa" w:w="2232"/>
            <w:vAlign w:val="center"/>
          </w:tcPr>
          <w:p>
            <w:r>
              <w:rPr>
                <w:sz w:val="16"/>
              </w:rPr>
              <w:t>—</w:t>
            </w:r>
          </w:p>
        </w:tc>
        <w:tc>
          <w:tcPr>
            <w:tcW w:type="dxa" w:w="936"/>
            <w:vAlign w:val="center"/>
          </w:tcPr>
          <w:p>
            <w:r>
              <w:rPr>
                <w:sz w:val="16"/>
              </w:rPr>
              <w:t>Yes</w:t>
            </w:r>
          </w:p>
        </w:tc>
        <w:tc>
          <w:tcPr>
            <w:tcW w:type="dxa" w:w="3024"/>
            <w:vAlign w:val="center"/>
          </w:tcPr>
          <w:p>
            <w:r>
              <w:rPr>
                <w:sz w:val="16"/>
              </w:rPr>
              <w:t>Participant contact number</w:t>
            </w:r>
          </w:p>
        </w:tc>
      </w:tr>
    </w:tbl>
    <w:p/>
    <w:p>
      <w:pPr>
        <w:pStyle w:val="Heading2"/>
      </w:pPr>
      <w:r>
        <w:t>6.4 Events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EventID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event identifier</w:t>
            </w:r>
          </w:p>
        </w:tc>
      </w:tr>
      <w:tr>
        <w:tc>
          <w:tcPr>
            <w:tcW w:type="dxa" w:w="2088"/>
            <w:vAlign w:val="center"/>
          </w:tcPr>
          <w:p>
            <w:r>
              <w:rPr>
                <w:sz w:val="16"/>
              </w:rPr>
              <w:t>OrganiserID</w:t>
            </w:r>
          </w:p>
        </w:tc>
        <w:tc>
          <w:tcPr>
            <w:tcW w:type="dxa" w:w="1728"/>
            <w:vAlign w:val="center"/>
          </w:tcPr>
          <w:p>
            <w:r>
              <w:rPr>
                <w:sz w:val="16"/>
              </w:rPr>
              <w:t>INT</w:t>
            </w:r>
          </w:p>
        </w:tc>
        <w:tc>
          <w:tcPr>
            <w:tcW w:type="dxa" w:w="2232"/>
            <w:vAlign w:val="center"/>
          </w:tcPr>
          <w:p>
            <w:r>
              <w:rPr>
                <w:sz w:val="16"/>
              </w:rPr>
              <w:t>FK</w:t>
            </w:r>
          </w:p>
        </w:tc>
        <w:tc>
          <w:tcPr>
            <w:tcW w:type="dxa" w:w="936"/>
            <w:vAlign w:val="center"/>
          </w:tcPr>
          <w:p>
            <w:r>
              <w:rPr>
                <w:sz w:val="16"/>
              </w:rPr>
              <w:t>No</w:t>
            </w:r>
          </w:p>
        </w:tc>
        <w:tc>
          <w:tcPr>
            <w:tcW w:type="dxa" w:w="3024"/>
            <w:vAlign w:val="center"/>
          </w:tcPr>
          <w:p>
            <w:r>
              <w:rPr>
                <w:sz w:val="16"/>
              </w:rPr>
              <w:t>Organiser responsible for event</w:t>
            </w:r>
          </w:p>
        </w:tc>
      </w:tr>
      <w:tr>
        <w:tc>
          <w:tcPr>
            <w:tcW w:type="dxa" w:w="2088"/>
            <w:vAlign w:val="center"/>
          </w:tcPr>
          <w:p>
            <w:r>
              <w:rPr>
                <w:sz w:val="16"/>
              </w:rPr>
              <w:t>EventName</w:t>
            </w:r>
          </w:p>
        </w:tc>
        <w:tc>
          <w:tcPr>
            <w:tcW w:type="dxa" w:w="1728"/>
            <w:vAlign w:val="center"/>
          </w:tcPr>
          <w:p>
            <w:r>
              <w:rPr>
                <w:sz w:val="16"/>
              </w:rPr>
              <w:t>VARCHAR(150)</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Event name</w:t>
            </w:r>
          </w:p>
        </w:tc>
      </w:tr>
      <w:tr>
        <w:tc>
          <w:tcPr>
            <w:tcW w:type="dxa" w:w="2088"/>
            <w:vAlign w:val="center"/>
          </w:tcPr>
          <w:p>
            <w:r>
              <w:rPr>
                <w:sz w:val="16"/>
              </w:rPr>
              <w:t>EventDate</w:t>
            </w:r>
          </w:p>
        </w:tc>
        <w:tc>
          <w:tcPr>
            <w:tcW w:type="dxa" w:w="1728"/>
            <w:vAlign w:val="center"/>
          </w:tcPr>
          <w:p>
            <w:r>
              <w:rPr>
                <w:sz w:val="16"/>
              </w:rPr>
              <w:t>DATE</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Date of event</w:t>
            </w:r>
          </w:p>
        </w:tc>
      </w:tr>
      <w:tr>
        <w:tc>
          <w:tcPr>
            <w:tcW w:type="dxa" w:w="2088"/>
            <w:vAlign w:val="center"/>
          </w:tcPr>
          <w:p>
            <w:r>
              <w:rPr>
                <w:sz w:val="16"/>
              </w:rPr>
              <w:t>Location</w:t>
            </w:r>
          </w:p>
        </w:tc>
        <w:tc>
          <w:tcPr>
            <w:tcW w:type="dxa" w:w="1728"/>
            <w:vAlign w:val="center"/>
          </w:tcPr>
          <w:p>
            <w:r>
              <w:rPr>
                <w:sz w:val="16"/>
              </w:rPr>
              <w:t>VARCHAR(150)</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Event location</w:t>
            </w:r>
          </w:p>
        </w:tc>
      </w:tr>
      <w:tr>
        <w:tc>
          <w:tcPr>
            <w:tcW w:type="dxa" w:w="2088"/>
            <w:vAlign w:val="center"/>
          </w:tcPr>
          <w:p>
            <w:r>
              <w:rPr>
                <w:sz w:val="16"/>
              </w:rPr>
              <w:t>Description</w:t>
            </w:r>
          </w:p>
        </w:tc>
        <w:tc>
          <w:tcPr>
            <w:tcW w:type="dxa" w:w="1728"/>
            <w:vAlign w:val="center"/>
          </w:tcPr>
          <w:p>
            <w:r>
              <w:rPr>
                <w:sz w:val="16"/>
              </w:rPr>
              <w:t>VARCHAR(500)</w:t>
            </w:r>
          </w:p>
        </w:tc>
        <w:tc>
          <w:tcPr>
            <w:tcW w:type="dxa" w:w="2232"/>
            <w:vAlign w:val="center"/>
          </w:tcPr>
          <w:p>
            <w:r>
              <w:rPr>
                <w:sz w:val="16"/>
              </w:rPr>
              <w:t>—</w:t>
            </w:r>
          </w:p>
        </w:tc>
        <w:tc>
          <w:tcPr>
            <w:tcW w:type="dxa" w:w="936"/>
            <w:vAlign w:val="center"/>
          </w:tcPr>
          <w:p>
            <w:r>
              <w:rPr>
                <w:sz w:val="16"/>
              </w:rPr>
              <w:t>Yes</w:t>
            </w:r>
          </w:p>
        </w:tc>
        <w:tc>
          <w:tcPr>
            <w:tcW w:type="dxa" w:w="3024"/>
            <w:vAlign w:val="center"/>
          </w:tcPr>
          <w:p>
            <w:r>
              <w:rPr>
                <w:sz w:val="16"/>
              </w:rPr>
              <w:t>Event description</w:t>
            </w:r>
          </w:p>
        </w:tc>
      </w:tr>
      <w:tr>
        <w:tc>
          <w:tcPr>
            <w:tcW w:type="dxa" w:w="2088"/>
            <w:vAlign w:val="center"/>
          </w:tcPr>
          <w:p>
            <w:r>
              <w:rPr>
                <w:sz w:val="16"/>
              </w:rPr>
              <w:t>Status</w:t>
            </w:r>
          </w:p>
        </w:tc>
        <w:tc>
          <w:tcPr>
            <w:tcW w:type="dxa" w:w="1728"/>
            <w:vAlign w:val="center"/>
          </w:tcPr>
          <w:p>
            <w:r>
              <w:rPr>
                <w:sz w:val="16"/>
              </w:rPr>
              <w:t>VARCHAR(20)</w:t>
            </w:r>
          </w:p>
        </w:tc>
        <w:tc>
          <w:tcPr>
            <w:tcW w:type="dxa" w:w="2232"/>
            <w:vAlign w:val="center"/>
          </w:tcPr>
          <w:p>
            <w:r>
              <w:rPr>
                <w:sz w:val="16"/>
              </w:rPr>
              <w:t>DEFAULT, CHECK</w:t>
            </w:r>
          </w:p>
        </w:tc>
        <w:tc>
          <w:tcPr>
            <w:tcW w:type="dxa" w:w="936"/>
            <w:vAlign w:val="center"/>
          </w:tcPr>
          <w:p>
            <w:r>
              <w:rPr>
                <w:sz w:val="16"/>
              </w:rPr>
              <w:t>No</w:t>
            </w:r>
          </w:p>
        </w:tc>
        <w:tc>
          <w:tcPr>
            <w:tcW w:type="dxa" w:w="3024"/>
            <w:vAlign w:val="center"/>
          </w:tcPr>
          <w:p>
            <w:r>
              <w:rPr>
                <w:sz w:val="16"/>
              </w:rPr>
              <w:t>Upcoming, Open, Completed or Cancelled</w:t>
            </w:r>
          </w:p>
        </w:tc>
      </w:tr>
    </w:tbl>
    <w:p/>
    <w:p>
      <w:pPr>
        <w:pStyle w:val="Heading2"/>
      </w:pPr>
      <w:r>
        <w:t>6.5 Categories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CategoryID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category identifier</w:t>
            </w:r>
          </w:p>
        </w:tc>
      </w:tr>
      <w:tr>
        <w:tc>
          <w:tcPr>
            <w:tcW w:type="dxa" w:w="2088"/>
            <w:vAlign w:val="center"/>
          </w:tcPr>
          <w:p>
            <w:r>
              <w:rPr>
                <w:sz w:val="16"/>
              </w:rPr>
              <w:t>EventID</w:t>
            </w:r>
          </w:p>
        </w:tc>
        <w:tc>
          <w:tcPr>
            <w:tcW w:type="dxa" w:w="1728"/>
            <w:vAlign w:val="center"/>
          </w:tcPr>
          <w:p>
            <w:r>
              <w:rPr>
                <w:sz w:val="16"/>
              </w:rPr>
              <w:t>INT</w:t>
            </w:r>
          </w:p>
        </w:tc>
        <w:tc>
          <w:tcPr>
            <w:tcW w:type="dxa" w:w="2232"/>
            <w:vAlign w:val="center"/>
          </w:tcPr>
          <w:p>
            <w:r>
              <w:rPr>
                <w:sz w:val="16"/>
              </w:rPr>
              <w:t>FK</w:t>
            </w:r>
          </w:p>
        </w:tc>
        <w:tc>
          <w:tcPr>
            <w:tcW w:type="dxa" w:w="936"/>
            <w:vAlign w:val="center"/>
          </w:tcPr>
          <w:p>
            <w:r>
              <w:rPr>
                <w:sz w:val="16"/>
              </w:rPr>
              <w:t>No</w:t>
            </w:r>
          </w:p>
        </w:tc>
        <w:tc>
          <w:tcPr>
            <w:tcW w:type="dxa" w:w="3024"/>
            <w:vAlign w:val="center"/>
          </w:tcPr>
          <w:p>
            <w:r>
              <w:rPr>
                <w:sz w:val="16"/>
              </w:rPr>
              <w:t>Event to which category belongs</w:t>
            </w:r>
          </w:p>
        </w:tc>
      </w:tr>
      <w:tr>
        <w:tc>
          <w:tcPr>
            <w:tcW w:type="dxa" w:w="2088"/>
            <w:vAlign w:val="center"/>
          </w:tcPr>
          <w:p>
            <w:r>
              <w:rPr>
                <w:sz w:val="16"/>
              </w:rPr>
              <w:t>CategoryName</w:t>
            </w:r>
          </w:p>
        </w:tc>
        <w:tc>
          <w:tcPr>
            <w:tcW w:type="dxa" w:w="1728"/>
            <w:vAlign w:val="center"/>
          </w:tcPr>
          <w:p>
            <w:r>
              <w:rPr>
                <w:sz w:val="16"/>
              </w:rPr>
              <w:t>VARCHAR(100)</w:t>
            </w:r>
          </w:p>
        </w:tc>
        <w:tc>
          <w:tcPr>
            <w:tcW w:type="dxa" w:w="2232"/>
            <w:vAlign w:val="center"/>
          </w:tcPr>
          <w:p>
            <w:r>
              <w:rPr>
                <w:sz w:val="16"/>
              </w:rPr>
              <w:t>—</w:t>
            </w:r>
          </w:p>
        </w:tc>
        <w:tc>
          <w:tcPr>
            <w:tcW w:type="dxa" w:w="936"/>
            <w:vAlign w:val="center"/>
          </w:tcPr>
          <w:p>
            <w:r>
              <w:rPr>
                <w:sz w:val="16"/>
              </w:rPr>
              <w:t>No</w:t>
            </w:r>
          </w:p>
        </w:tc>
        <w:tc>
          <w:tcPr>
            <w:tcW w:type="dxa" w:w="3024"/>
            <w:vAlign w:val="center"/>
          </w:tcPr>
          <w:p>
            <w:r>
              <w:rPr>
                <w:sz w:val="16"/>
              </w:rPr>
              <w:t>Race category name</w:t>
            </w:r>
          </w:p>
        </w:tc>
      </w:tr>
      <w:tr>
        <w:tc>
          <w:tcPr>
            <w:tcW w:type="dxa" w:w="2088"/>
            <w:vAlign w:val="center"/>
          </w:tcPr>
          <w:p>
            <w:r>
              <w:rPr>
                <w:sz w:val="16"/>
              </w:rPr>
              <w:t>Description</w:t>
            </w:r>
          </w:p>
        </w:tc>
        <w:tc>
          <w:tcPr>
            <w:tcW w:type="dxa" w:w="1728"/>
            <w:vAlign w:val="center"/>
          </w:tcPr>
          <w:p>
            <w:r>
              <w:rPr>
                <w:sz w:val="16"/>
              </w:rPr>
              <w:t>VARCHAR(255)</w:t>
            </w:r>
          </w:p>
        </w:tc>
        <w:tc>
          <w:tcPr>
            <w:tcW w:type="dxa" w:w="2232"/>
            <w:vAlign w:val="center"/>
          </w:tcPr>
          <w:p>
            <w:r>
              <w:rPr>
                <w:sz w:val="16"/>
              </w:rPr>
              <w:t>—</w:t>
            </w:r>
          </w:p>
        </w:tc>
        <w:tc>
          <w:tcPr>
            <w:tcW w:type="dxa" w:w="936"/>
            <w:vAlign w:val="center"/>
          </w:tcPr>
          <w:p>
            <w:r>
              <w:rPr>
                <w:sz w:val="16"/>
              </w:rPr>
              <w:t>Yes</w:t>
            </w:r>
          </w:p>
        </w:tc>
        <w:tc>
          <w:tcPr>
            <w:tcW w:type="dxa" w:w="3024"/>
            <w:vAlign w:val="center"/>
          </w:tcPr>
          <w:p>
            <w:r>
              <w:rPr>
                <w:sz w:val="16"/>
              </w:rPr>
              <w:t>Category description</w:t>
            </w:r>
          </w:p>
        </w:tc>
      </w:tr>
      <w:tr>
        <w:tc>
          <w:tcPr>
            <w:tcW w:type="dxa" w:w="2088"/>
            <w:vAlign w:val="center"/>
          </w:tcPr>
          <w:p>
            <w:r>
              <w:rPr>
                <w:sz w:val="16"/>
              </w:rPr>
              <w:t>MaxParticipants</w:t>
            </w:r>
          </w:p>
        </w:tc>
        <w:tc>
          <w:tcPr>
            <w:tcW w:type="dxa" w:w="1728"/>
            <w:vAlign w:val="center"/>
          </w:tcPr>
          <w:p>
            <w:r>
              <w:rPr>
                <w:sz w:val="16"/>
              </w:rPr>
              <w:t>INT</w:t>
            </w:r>
          </w:p>
        </w:tc>
        <w:tc>
          <w:tcPr>
            <w:tcW w:type="dxa" w:w="2232"/>
            <w:vAlign w:val="center"/>
          </w:tcPr>
          <w:p>
            <w:r>
              <w:rPr>
                <w:sz w:val="16"/>
              </w:rPr>
              <w:t>CHECK</w:t>
            </w:r>
          </w:p>
        </w:tc>
        <w:tc>
          <w:tcPr>
            <w:tcW w:type="dxa" w:w="936"/>
            <w:vAlign w:val="center"/>
          </w:tcPr>
          <w:p>
            <w:r>
              <w:rPr>
                <w:sz w:val="16"/>
              </w:rPr>
              <w:t>No</w:t>
            </w:r>
          </w:p>
        </w:tc>
        <w:tc>
          <w:tcPr>
            <w:tcW w:type="dxa" w:w="3024"/>
            <w:vAlign w:val="center"/>
          </w:tcPr>
          <w:p>
            <w:r>
              <w:rPr>
                <w:sz w:val="16"/>
              </w:rPr>
              <w:t>Maximum number allowed</w:t>
            </w:r>
          </w:p>
        </w:tc>
      </w:tr>
    </w:tbl>
    <w:p/>
    <w:p>
      <w:pPr>
        <w:pStyle w:val="Heading2"/>
      </w:pPr>
      <w:r>
        <w:t>6.6 Enrolments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EnrolmentID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enrolment identifier</w:t>
            </w:r>
          </w:p>
        </w:tc>
      </w:tr>
      <w:tr>
        <w:tc>
          <w:tcPr>
            <w:tcW w:type="dxa" w:w="2088"/>
            <w:vAlign w:val="center"/>
          </w:tcPr>
          <w:p>
            <w:r>
              <w:rPr>
                <w:sz w:val="16"/>
              </w:rPr>
              <w:t>ParticipantID</w:t>
            </w:r>
          </w:p>
        </w:tc>
        <w:tc>
          <w:tcPr>
            <w:tcW w:type="dxa" w:w="1728"/>
            <w:vAlign w:val="center"/>
          </w:tcPr>
          <w:p>
            <w:r>
              <w:rPr>
                <w:sz w:val="16"/>
              </w:rPr>
              <w:t>INT</w:t>
            </w:r>
          </w:p>
        </w:tc>
        <w:tc>
          <w:tcPr>
            <w:tcW w:type="dxa" w:w="2232"/>
            <w:vAlign w:val="center"/>
          </w:tcPr>
          <w:p>
            <w:r>
              <w:rPr>
                <w:sz w:val="16"/>
              </w:rPr>
              <w:t>FK</w:t>
            </w:r>
          </w:p>
        </w:tc>
        <w:tc>
          <w:tcPr>
            <w:tcW w:type="dxa" w:w="936"/>
            <w:vAlign w:val="center"/>
          </w:tcPr>
          <w:p>
            <w:r>
              <w:rPr>
                <w:sz w:val="16"/>
              </w:rPr>
              <w:t>No</w:t>
            </w:r>
          </w:p>
        </w:tc>
        <w:tc>
          <w:tcPr>
            <w:tcW w:type="dxa" w:w="3024"/>
            <w:vAlign w:val="center"/>
          </w:tcPr>
          <w:p>
            <w:r>
              <w:rPr>
                <w:sz w:val="16"/>
              </w:rPr>
              <w:t>Participant who enrolled</w:t>
            </w:r>
          </w:p>
        </w:tc>
      </w:tr>
      <w:tr>
        <w:tc>
          <w:tcPr>
            <w:tcW w:type="dxa" w:w="2088"/>
            <w:vAlign w:val="center"/>
          </w:tcPr>
          <w:p>
            <w:r>
              <w:rPr>
                <w:sz w:val="16"/>
              </w:rPr>
              <w:t>CategoryID</w:t>
            </w:r>
          </w:p>
        </w:tc>
        <w:tc>
          <w:tcPr>
            <w:tcW w:type="dxa" w:w="1728"/>
            <w:vAlign w:val="center"/>
          </w:tcPr>
          <w:p>
            <w:r>
              <w:rPr>
                <w:sz w:val="16"/>
              </w:rPr>
              <w:t>INT</w:t>
            </w:r>
          </w:p>
        </w:tc>
        <w:tc>
          <w:tcPr>
            <w:tcW w:type="dxa" w:w="2232"/>
            <w:vAlign w:val="center"/>
          </w:tcPr>
          <w:p>
            <w:r>
              <w:rPr>
                <w:sz w:val="16"/>
              </w:rPr>
              <w:t>FK</w:t>
            </w:r>
          </w:p>
        </w:tc>
        <w:tc>
          <w:tcPr>
            <w:tcW w:type="dxa" w:w="936"/>
            <w:vAlign w:val="center"/>
          </w:tcPr>
          <w:p>
            <w:r>
              <w:rPr>
                <w:sz w:val="16"/>
              </w:rPr>
              <w:t>No</w:t>
            </w:r>
          </w:p>
        </w:tc>
        <w:tc>
          <w:tcPr>
            <w:tcW w:type="dxa" w:w="3024"/>
            <w:vAlign w:val="center"/>
          </w:tcPr>
          <w:p>
            <w:r>
              <w:rPr>
                <w:sz w:val="16"/>
              </w:rPr>
              <w:t>Selected category</w:t>
            </w:r>
          </w:p>
        </w:tc>
      </w:tr>
      <w:tr>
        <w:tc>
          <w:tcPr>
            <w:tcW w:type="dxa" w:w="2088"/>
            <w:vAlign w:val="center"/>
          </w:tcPr>
          <w:p>
            <w:r>
              <w:rPr>
                <w:sz w:val="16"/>
              </w:rPr>
              <w:t>EnrolmentDate</w:t>
            </w:r>
          </w:p>
        </w:tc>
        <w:tc>
          <w:tcPr>
            <w:tcW w:type="dxa" w:w="1728"/>
            <w:vAlign w:val="center"/>
          </w:tcPr>
          <w:p>
            <w:r>
              <w:rPr>
                <w:sz w:val="16"/>
              </w:rPr>
              <w:t>DATE</w:t>
            </w:r>
          </w:p>
        </w:tc>
        <w:tc>
          <w:tcPr>
            <w:tcW w:type="dxa" w:w="2232"/>
            <w:vAlign w:val="center"/>
          </w:tcPr>
          <w:p>
            <w:r>
              <w:rPr>
                <w:sz w:val="16"/>
              </w:rPr>
              <w:t>DEFAULT</w:t>
            </w:r>
          </w:p>
        </w:tc>
        <w:tc>
          <w:tcPr>
            <w:tcW w:type="dxa" w:w="936"/>
            <w:vAlign w:val="center"/>
          </w:tcPr>
          <w:p>
            <w:r>
              <w:rPr>
                <w:sz w:val="16"/>
              </w:rPr>
              <w:t>No</w:t>
            </w:r>
          </w:p>
        </w:tc>
        <w:tc>
          <w:tcPr>
            <w:tcW w:type="dxa" w:w="3024"/>
            <w:vAlign w:val="center"/>
          </w:tcPr>
          <w:p>
            <w:r>
              <w:rPr>
                <w:sz w:val="16"/>
              </w:rPr>
              <w:t>Date of enrolment</w:t>
            </w:r>
          </w:p>
        </w:tc>
      </w:tr>
      <w:tr>
        <w:tc>
          <w:tcPr>
            <w:tcW w:type="dxa" w:w="2088"/>
            <w:vAlign w:val="center"/>
          </w:tcPr>
          <w:p>
            <w:r>
              <w:rPr>
                <w:sz w:val="16"/>
              </w:rPr>
              <w:t>Status</w:t>
            </w:r>
          </w:p>
        </w:tc>
        <w:tc>
          <w:tcPr>
            <w:tcW w:type="dxa" w:w="1728"/>
            <w:vAlign w:val="center"/>
          </w:tcPr>
          <w:p>
            <w:r>
              <w:rPr>
                <w:sz w:val="16"/>
              </w:rPr>
              <w:t>VARCHAR(20)</w:t>
            </w:r>
          </w:p>
        </w:tc>
        <w:tc>
          <w:tcPr>
            <w:tcW w:type="dxa" w:w="2232"/>
            <w:vAlign w:val="center"/>
          </w:tcPr>
          <w:p>
            <w:r>
              <w:rPr>
                <w:sz w:val="16"/>
              </w:rPr>
              <w:t>DEFAULT, CHECK</w:t>
            </w:r>
          </w:p>
        </w:tc>
        <w:tc>
          <w:tcPr>
            <w:tcW w:type="dxa" w:w="936"/>
            <w:vAlign w:val="center"/>
          </w:tcPr>
          <w:p>
            <w:r>
              <w:rPr>
                <w:sz w:val="16"/>
              </w:rPr>
              <w:t>No</w:t>
            </w:r>
          </w:p>
        </w:tc>
        <w:tc>
          <w:tcPr>
            <w:tcW w:type="dxa" w:w="3024"/>
            <w:vAlign w:val="center"/>
          </w:tcPr>
          <w:p>
            <w:r>
              <w:rPr>
                <w:sz w:val="16"/>
              </w:rPr>
              <w:t>Active, Cancelled or Completed</w:t>
            </w:r>
          </w:p>
        </w:tc>
      </w:tr>
      <w:tr>
        <w:tc>
          <w:tcPr>
            <w:tcW w:type="dxa" w:w="2088"/>
            <w:vAlign w:val="center"/>
          </w:tcPr>
          <w:p>
            <w:r>
              <w:rPr>
                <w:sz w:val="16"/>
              </w:rPr>
              <w:t>ParticipantID + CategoryID</w:t>
            </w:r>
          </w:p>
        </w:tc>
        <w:tc>
          <w:tcPr>
            <w:tcW w:type="dxa" w:w="1728"/>
            <w:vAlign w:val="center"/>
          </w:tcPr>
          <w:p>
            <w:r>
              <w:rPr>
                <w:sz w:val="16"/>
              </w:rPr>
              <w:t>—</w:t>
            </w:r>
          </w:p>
        </w:tc>
        <w:tc>
          <w:tcPr>
            <w:tcW w:type="dxa" w:w="2232"/>
            <w:vAlign w:val="center"/>
          </w:tcPr>
          <w:p>
            <w:r>
              <w:rPr>
                <w:sz w:val="16"/>
              </w:rPr>
              <w:t>UNIQUE</w:t>
            </w:r>
          </w:p>
        </w:tc>
        <w:tc>
          <w:tcPr>
            <w:tcW w:type="dxa" w:w="936"/>
            <w:vAlign w:val="center"/>
          </w:tcPr>
          <w:p>
            <w:r>
              <w:rPr>
                <w:sz w:val="16"/>
              </w:rPr>
              <w:t>—</w:t>
            </w:r>
          </w:p>
        </w:tc>
        <w:tc>
          <w:tcPr>
            <w:tcW w:type="dxa" w:w="3024"/>
            <w:vAlign w:val="center"/>
          </w:tcPr>
          <w:p>
            <w:r>
              <w:rPr>
                <w:sz w:val="16"/>
              </w:rPr>
              <w:t>Prevents duplicate enrolment</w:t>
            </w:r>
          </w:p>
        </w:tc>
      </w:tr>
    </w:tbl>
    <w:p/>
    <w:p>
      <w:pPr>
        <w:pStyle w:val="Heading2"/>
      </w:pPr>
      <w:r>
        <w:t>6.7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D9EAF7"/>
          </w:tcPr>
          <w:p>
            <w:r>
              <w:rPr>
                <w:b/>
                <w:sz w:val="16"/>
              </w:rPr>
              <w:t>Attribute</w:t>
            </w:r>
          </w:p>
        </w:tc>
        <w:tc>
          <w:tcPr>
            <w:tcW w:type="dxa" w:w="1728"/>
            <w:shd w:fill="D9EAF7"/>
          </w:tcPr>
          <w:p>
            <w:r>
              <w:rPr>
                <w:b/>
                <w:sz w:val="16"/>
              </w:rPr>
              <w:t>Data Type</w:t>
            </w:r>
          </w:p>
        </w:tc>
        <w:tc>
          <w:tcPr>
            <w:tcW w:type="dxa" w:w="2232"/>
            <w:shd w:fill="D9EAF7"/>
          </w:tcPr>
          <w:p>
            <w:r>
              <w:rPr>
                <w:b/>
                <w:sz w:val="16"/>
              </w:rPr>
              <w:t>Key/Constraint</w:t>
            </w:r>
          </w:p>
        </w:tc>
        <w:tc>
          <w:tcPr>
            <w:tcW w:type="dxa" w:w="936"/>
            <w:shd w:fill="D9EAF7"/>
          </w:tcPr>
          <w:p>
            <w:r>
              <w:rPr>
                <w:b/>
                <w:sz w:val="16"/>
              </w:rPr>
              <w:t>Nullable</w:t>
            </w:r>
          </w:p>
        </w:tc>
        <w:tc>
          <w:tcPr>
            <w:tcW w:type="dxa" w:w="3024"/>
            <w:shd w:fill="D9EAF7"/>
          </w:tcPr>
          <w:p>
            <w:r>
              <w:rPr>
                <w:b/>
                <w:sz w:val="16"/>
              </w:rPr>
              <w:t>Description</w:t>
            </w:r>
          </w:p>
        </w:tc>
      </w:tr>
      <w:tr>
        <w:tc>
          <w:tcPr>
            <w:tcW w:type="dxa" w:w="2088"/>
            <w:vAlign w:val="center"/>
          </w:tcPr>
          <w:p>
            <w:r>
              <w:rPr>
                <w:sz w:val="16"/>
              </w:rPr>
              <w:t>ResultID</w:t>
            </w:r>
          </w:p>
        </w:tc>
        <w:tc>
          <w:tcPr>
            <w:tcW w:type="dxa" w:w="1728"/>
            <w:vAlign w:val="center"/>
          </w:tcPr>
          <w:p>
            <w:r>
              <w:rPr>
                <w:sz w:val="16"/>
              </w:rPr>
              <w:t>INT</w:t>
            </w:r>
          </w:p>
        </w:tc>
        <w:tc>
          <w:tcPr>
            <w:tcW w:type="dxa" w:w="2232"/>
            <w:vAlign w:val="center"/>
          </w:tcPr>
          <w:p>
            <w:r>
              <w:rPr>
                <w:sz w:val="16"/>
              </w:rPr>
              <w:t>PK, IDENTITY</w:t>
            </w:r>
          </w:p>
        </w:tc>
        <w:tc>
          <w:tcPr>
            <w:tcW w:type="dxa" w:w="936"/>
            <w:vAlign w:val="center"/>
          </w:tcPr>
          <w:p>
            <w:r>
              <w:rPr>
                <w:sz w:val="16"/>
              </w:rPr>
              <w:t>No</w:t>
            </w:r>
          </w:p>
        </w:tc>
        <w:tc>
          <w:tcPr>
            <w:tcW w:type="dxa" w:w="3024"/>
            <w:vAlign w:val="center"/>
          </w:tcPr>
          <w:p>
            <w:r>
              <w:rPr>
                <w:sz w:val="16"/>
              </w:rPr>
              <w:t>Unique result identifier</w:t>
            </w:r>
          </w:p>
        </w:tc>
      </w:tr>
      <w:tr>
        <w:tc>
          <w:tcPr>
            <w:tcW w:type="dxa" w:w="2088"/>
            <w:vAlign w:val="center"/>
          </w:tcPr>
          <w:p>
            <w:r>
              <w:rPr>
                <w:sz w:val="16"/>
              </w:rPr>
              <w:t>EnrolmentID</w:t>
            </w:r>
          </w:p>
        </w:tc>
        <w:tc>
          <w:tcPr>
            <w:tcW w:type="dxa" w:w="1728"/>
            <w:vAlign w:val="center"/>
          </w:tcPr>
          <w:p>
            <w:r>
              <w:rPr>
                <w:sz w:val="16"/>
              </w:rPr>
              <w:t>INT</w:t>
            </w:r>
          </w:p>
        </w:tc>
        <w:tc>
          <w:tcPr>
            <w:tcW w:type="dxa" w:w="2232"/>
            <w:vAlign w:val="center"/>
          </w:tcPr>
          <w:p>
            <w:r>
              <w:rPr>
                <w:sz w:val="16"/>
              </w:rPr>
              <w:t>FK, UNIQUE</w:t>
            </w:r>
          </w:p>
        </w:tc>
        <w:tc>
          <w:tcPr>
            <w:tcW w:type="dxa" w:w="936"/>
            <w:vAlign w:val="center"/>
          </w:tcPr>
          <w:p>
            <w:r>
              <w:rPr>
                <w:sz w:val="16"/>
              </w:rPr>
              <w:t>No</w:t>
            </w:r>
          </w:p>
        </w:tc>
        <w:tc>
          <w:tcPr>
            <w:tcW w:type="dxa" w:w="3024"/>
            <w:vAlign w:val="center"/>
          </w:tcPr>
          <w:p>
            <w:r>
              <w:rPr>
                <w:sz w:val="16"/>
              </w:rPr>
              <w:t>Related enrolment</w:t>
            </w:r>
          </w:p>
        </w:tc>
      </w:tr>
      <w:tr>
        <w:tc>
          <w:tcPr>
            <w:tcW w:type="dxa" w:w="2088"/>
            <w:vAlign w:val="center"/>
          </w:tcPr>
          <w:p>
            <w:r>
              <w:rPr>
                <w:sz w:val="16"/>
              </w:rPr>
              <w:t>Position</w:t>
            </w:r>
          </w:p>
        </w:tc>
        <w:tc>
          <w:tcPr>
            <w:tcW w:type="dxa" w:w="1728"/>
            <w:vAlign w:val="center"/>
          </w:tcPr>
          <w:p>
            <w:r>
              <w:rPr>
                <w:sz w:val="16"/>
              </w:rPr>
              <w:t>INT</w:t>
            </w:r>
          </w:p>
        </w:tc>
        <w:tc>
          <w:tcPr>
            <w:tcW w:type="dxa" w:w="2232"/>
            <w:vAlign w:val="center"/>
          </w:tcPr>
          <w:p>
            <w:r>
              <w:rPr>
                <w:sz w:val="16"/>
              </w:rPr>
              <w:t>CHECK</w:t>
            </w:r>
          </w:p>
        </w:tc>
        <w:tc>
          <w:tcPr>
            <w:tcW w:type="dxa" w:w="936"/>
            <w:vAlign w:val="center"/>
          </w:tcPr>
          <w:p>
            <w:r>
              <w:rPr>
                <w:sz w:val="16"/>
              </w:rPr>
              <w:t>Yes</w:t>
            </w:r>
          </w:p>
        </w:tc>
        <w:tc>
          <w:tcPr>
            <w:tcW w:type="dxa" w:w="3024"/>
            <w:vAlign w:val="center"/>
          </w:tcPr>
          <w:p>
            <w:r>
              <w:rPr>
                <w:sz w:val="16"/>
              </w:rPr>
              <w:t>Finishing position</w:t>
            </w:r>
          </w:p>
        </w:tc>
      </w:tr>
      <w:tr>
        <w:tc>
          <w:tcPr>
            <w:tcW w:type="dxa" w:w="2088"/>
            <w:vAlign w:val="center"/>
          </w:tcPr>
          <w:p>
            <w:r>
              <w:rPr>
                <w:sz w:val="16"/>
              </w:rPr>
              <w:t>FinishTime</w:t>
            </w:r>
          </w:p>
        </w:tc>
        <w:tc>
          <w:tcPr>
            <w:tcW w:type="dxa" w:w="1728"/>
            <w:vAlign w:val="center"/>
          </w:tcPr>
          <w:p>
            <w:r>
              <w:rPr>
                <w:sz w:val="16"/>
              </w:rPr>
              <w:t>TIME</w:t>
            </w:r>
          </w:p>
        </w:tc>
        <w:tc>
          <w:tcPr>
            <w:tcW w:type="dxa" w:w="2232"/>
            <w:vAlign w:val="center"/>
          </w:tcPr>
          <w:p>
            <w:r>
              <w:rPr>
                <w:sz w:val="16"/>
              </w:rPr>
              <w:t>—</w:t>
            </w:r>
          </w:p>
        </w:tc>
        <w:tc>
          <w:tcPr>
            <w:tcW w:type="dxa" w:w="936"/>
            <w:vAlign w:val="center"/>
          </w:tcPr>
          <w:p>
            <w:r>
              <w:rPr>
                <w:sz w:val="16"/>
              </w:rPr>
              <w:t>Yes</w:t>
            </w:r>
          </w:p>
        </w:tc>
        <w:tc>
          <w:tcPr>
            <w:tcW w:type="dxa" w:w="3024"/>
            <w:vAlign w:val="center"/>
          </w:tcPr>
          <w:p>
            <w:r>
              <w:rPr>
                <w:sz w:val="16"/>
              </w:rPr>
              <w:t>Finishing time</w:t>
            </w:r>
          </w:p>
        </w:tc>
      </w:tr>
      <w:tr>
        <w:tc>
          <w:tcPr>
            <w:tcW w:type="dxa" w:w="2088"/>
            <w:vAlign w:val="center"/>
          </w:tcPr>
          <w:p>
            <w:r>
              <w:rPr>
                <w:sz w:val="16"/>
              </w:rPr>
              <w:t>Status</w:t>
            </w:r>
          </w:p>
        </w:tc>
        <w:tc>
          <w:tcPr>
            <w:tcW w:type="dxa" w:w="1728"/>
            <w:vAlign w:val="center"/>
          </w:tcPr>
          <w:p>
            <w:r>
              <w:rPr>
                <w:sz w:val="16"/>
              </w:rPr>
              <w:t>VARCHAR(20)</w:t>
            </w:r>
          </w:p>
        </w:tc>
        <w:tc>
          <w:tcPr>
            <w:tcW w:type="dxa" w:w="2232"/>
            <w:vAlign w:val="center"/>
          </w:tcPr>
          <w:p>
            <w:r>
              <w:rPr>
                <w:sz w:val="16"/>
              </w:rPr>
              <w:t>DEFAULT, CHECK</w:t>
            </w:r>
          </w:p>
        </w:tc>
        <w:tc>
          <w:tcPr>
            <w:tcW w:type="dxa" w:w="936"/>
            <w:vAlign w:val="center"/>
          </w:tcPr>
          <w:p>
            <w:r>
              <w:rPr>
                <w:sz w:val="16"/>
              </w:rPr>
              <w:t>No</w:t>
            </w:r>
          </w:p>
        </w:tc>
        <w:tc>
          <w:tcPr>
            <w:tcW w:type="dxa" w:w="3024"/>
            <w:vAlign w:val="center"/>
          </w:tcPr>
          <w:p>
            <w:r>
              <w:rPr>
                <w:sz w:val="16"/>
              </w:rPr>
              <w:t>Finished, DNF, DNS or Disqualified</w:t>
            </w:r>
          </w:p>
        </w:tc>
      </w:tr>
    </w:tbl>
    <w:p/>
    <w:p>
      <w:pPr>
        <w:pStyle w:val="Heading1"/>
      </w:pPr>
      <w:r>
        <w:t>7. Relationships and Cardinality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736"/>
            <w:shd w:fill="D9EAF7"/>
          </w:tcPr>
          <w:p>
            <w:r>
              <w:rPr>
                <w:b/>
                <w:sz w:val="17"/>
              </w:rPr>
              <w:t>Relationship</w:t>
            </w:r>
          </w:p>
        </w:tc>
        <w:tc>
          <w:tcPr>
            <w:tcW w:type="dxa" w:w="1728"/>
            <w:shd w:fill="D9EAF7"/>
          </w:tcPr>
          <w:p>
            <w:r>
              <w:rPr>
                <w:b/>
                <w:sz w:val="17"/>
              </w:rPr>
              <w:t>Cardinality</w:t>
            </w:r>
          </w:p>
        </w:tc>
        <w:tc>
          <w:tcPr>
            <w:tcW w:type="dxa" w:w="6192"/>
            <w:shd w:fill="D9EAF7"/>
          </w:tcPr>
          <w:p>
            <w:r>
              <w:rPr>
                <w:b/>
                <w:sz w:val="17"/>
              </w:rPr>
              <w:t>Explanation</w:t>
            </w:r>
          </w:p>
        </w:tc>
      </w:tr>
      <w:tr>
        <w:tc>
          <w:tcPr>
            <w:tcW w:type="dxa" w:w="2736"/>
            <w:vAlign w:val="center"/>
          </w:tcPr>
          <w:p>
            <w:r>
              <w:rPr>
                <w:sz w:val="17"/>
              </w:rPr>
              <w:t>Users → Organisers</w:t>
            </w:r>
          </w:p>
        </w:tc>
        <w:tc>
          <w:tcPr>
            <w:tcW w:type="dxa" w:w="1728"/>
            <w:vAlign w:val="center"/>
          </w:tcPr>
          <w:p>
            <w:r>
              <w:rPr>
                <w:sz w:val="17"/>
              </w:rPr>
              <w:t>1 : 0/1</w:t>
            </w:r>
          </w:p>
        </w:tc>
        <w:tc>
          <w:tcPr>
            <w:tcW w:type="dxa" w:w="6192"/>
            <w:vAlign w:val="center"/>
          </w:tcPr>
          <w:p>
            <w:r>
              <w:rPr>
                <w:sz w:val="17"/>
              </w:rPr>
              <w:t>A user may have an organiser profile; an organiser profile belongs to one user.</w:t>
            </w:r>
          </w:p>
        </w:tc>
      </w:tr>
      <w:tr>
        <w:tc>
          <w:tcPr>
            <w:tcW w:type="dxa" w:w="2736"/>
            <w:vAlign w:val="center"/>
          </w:tcPr>
          <w:p>
            <w:r>
              <w:rPr>
                <w:sz w:val="17"/>
              </w:rPr>
              <w:t>Users → Participants</w:t>
            </w:r>
          </w:p>
        </w:tc>
        <w:tc>
          <w:tcPr>
            <w:tcW w:type="dxa" w:w="1728"/>
            <w:vAlign w:val="center"/>
          </w:tcPr>
          <w:p>
            <w:r>
              <w:rPr>
                <w:sz w:val="17"/>
              </w:rPr>
              <w:t>1 : 0/1</w:t>
            </w:r>
          </w:p>
        </w:tc>
        <w:tc>
          <w:tcPr>
            <w:tcW w:type="dxa" w:w="6192"/>
            <w:vAlign w:val="center"/>
          </w:tcPr>
          <w:p>
            <w:r>
              <w:rPr>
                <w:sz w:val="17"/>
              </w:rPr>
              <w:t>A user may have a participant profile; a participant profile belongs to one user.</w:t>
            </w:r>
          </w:p>
        </w:tc>
      </w:tr>
      <w:tr>
        <w:tc>
          <w:tcPr>
            <w:tcW w:type="dxa" w:w="2736"/>
            <w:vAlign w:val="center"/>
          </w:tcPr>
          <w:p>
            <w:r>
              <w:rPr>
                <w:sz w:val="17"/>
              </w:rPr>
              <w:t>Organisers → Events</w:t>
            </w:r>
          </w:p>
        </w:tc>
        <w:tc>
          <w:tcPr>
            <w:tcW w:type="dxa" w:w="1728"/>
            <w:vAlign w:val="center"/>
          </w:tcPr>
          <w:p>
            <w:r>
              <w:rPr>
                <w:sz w:val="17"/>
              </w:rPr>
              <w:t>1 : Many</w:t>
            </w:r>
          </w:p>
        </w:tc>
        <w:tc>
          <w:tcPr>
            <w:tcW w:type="dxa" w:w="6192"/>
            <w:vAlign w:val="center"/>
          </w:tcPr>
          <w:p>
            <w:r>
              <w:rPr>
                <w:sz w:val="17"/>
              </w:rPr>
              <w:t>One organiser can manage many events; each event has one organiser.</w:t>
            </w:r>
          </w:p>
        </w:tc>
      </w:tr>
      <w:tr>
        <w:tc>
          <w:tcPr>
            <w:tcW w:type="dxa" w:w="2736"/>
            <w:vAlign w:val="center"/>
          </w:tcPr>
          <w:p>
            <w:r>
              <w:rPr>
                <w:sz w:val="17"/>
              </w:rPr>
              <w:t>Events → Categories</w:t>
            </w:r>
          </w:p>
        </w:tc>
        <w:tc>
          <w:tcPr>
            <w:tcW w:type="dxa" w:w="1728"/>
            <w:vAlign w:val="center"/>
          </w:tcPr>
          <w:p>
            <w:r>
              <w:rPr>
                <w:sz w:val="17"/>
              </w:rPr>
              <w:t>1 : Many</w:t>
            </w:r>
          </w:p>
        </w:tc>
        <w:tc>
          <w:tcPr>
            <w:tcW w:type="dxa" w:w="6192"/>
            <w:vAlign w:val="center"/>
          </w:tcPr>
          <w:p>
            <w:r>
              <w:rPr>
                <w:sz w:val="17"/>
              </w:rPr>
              <w:t>One event can contain many race categories.</w:t>
            </w:r>
          </w:p>
        </w:tc>
      </w:tr>
      <w:tr>
        <w:tc>
          <w:tcPr>
            <w:tcW w:type="dxa" w:w="2736"/>
            <w:vAlign w:val="center"/>
          </w:tcPr>
          <w:p>
            <w:r>
              <w:rPr>
                <w:sz w:val="17"/>
              </w:rPr>
              <w:t>Participants → Enrolments</w:t>
            </w:r>
          </w:p>
        </w:tc>
        <w:tc>
          <w:tcPr>
            <w:tcW w:type="dxa" w:w="1728"/>
            <w:vAlign w:val="center"/>
          </w:tcPr>
          <w:p>
            <w:r>
              <w:rPr>
                <w:sz w:val="17"/>
              </w:rPr>
              <w:t>1 : Many</w:t>
            </w:r>
          </w:p>
        </w:tc>
        <w:tc>
          <w:tcPr>
            <w:tcW w:type="dxa" w:w="6192"/>
            <w:vAlign w:val="center"/>
          </w:tcPr>
          <w:p>
            <w:r>
              <w:rPr>
                <w:sz w:val="17"/>
              </w:rPr>
              <w:t>One participant can have many enrolments.</w:t>
            </w:r>
          </w:p>
        </w:tc>
      </w:tr>
      <w:tr>
        <w:tc>
          <w:tcPr>
            <w:tcW w:type="dxa" w:w="2736"/>
            <w:vAlign w:val="center"/>
          </w:tcPr>
          <w:p>
            <w:r>
              <w:rPr>
                <w:sz w:val="17"/>
              </w:rPr>
              <w:t>Categories → Enrolments</w:t>
            </w:r>
          </w:p>
        </w:tc>
        <w:tc>
          <w:tcPr>
            <w:tcW w:type="dxa" w:w="1728"/>
            <w:vAlign w:val="center"/>
          </w:tcPr>
          <w:p>
            <w:r>
              <w:rPr>
                <w:sz w:val="17"/>
              </w:rPr>
              <w:t>1 : Many</w:t>
            </w:r>
          </w:p>
        </w:tc>
        <w:tc>
          <w:tcPr>
            <w:tcW w:type="dxa" w:w="6192"/>
            <w:vAlign w:val="center"/>
          </w:tcPr>
          <w:p>
            <w:r>
              <w:rPr>
                <w:sz w:val="17"/>
              </w:rPr>
              <w:t>One category can have many participant enrolments.</w:t>
            </w:r>
          </w:p>
        </w:tc>
      </w:tr>
      <w:tr>
        <w:tc>
          <w:tcPr>
            <w:tcW w:type="dxa" w:w="2736"/>
            <w:vAlign w:val="center"/>
          </w:tcPr>
          <w:p>
            <w:r>
              <w:rPr>
                <w:sz w:val="17"/>
              </w:rPr>
              <w:t>Enrolments → Results</w:t>
            </w:r>
          </w:p>
        </w:tc>
        <w:tc>
          <w:tcPr>
            <w:tcW w:type="dxa" w:w="1728"/>
            <w:vAlign w:val="center"/>
          </w:tcPr>
          <w:p>
            <w:r>
              <w:rPr>
                <w:sz w:val="17"/>
              </w:rPr>
              <w:t>1 : 0/1</w:t>
            </w:r>
          </w:p>
        </w:tc>
        <w:tc>
          <w:tcPr>
            <w:tcW w:type="dxa" w:w="6192"/>
            <w:vAlign w:val="center"/>
          </w:tcPr>
          <w:p>
            <w:r>
              <w:rPr>
                <w:sz w:val="17"/>
              </w:rPr>
              <w:t>An enrolment may later receive one result.</w:t>
            </w:r>
          </w:p>
        </w:tc>
      </w:tr>
    </w:tbl>
    <w:p/>
    <w:p>
      <w:r>
        <w:t>The Participant-to-Category relationship is effectively many-to-many because a participant can enter multiple categories and a category can contain multiple participants. The Enrolments entity resolves this many-to-many relationship.</w:t>
      </w:r>
    </w:p>
    <w:p>
      <w:pPr>
        <w:pStyle w:val="Heading1"/>
      </w:pPr>
      <w:r>
        <w:t>8. Section B – API Endpoint Plan</w:t>
      </w:r>
    </w:p>
    <w:p>
      <w:r>
        <w:t>The following endpoint plan covers the required areas specified for Part 1: authentication, user profile, events, categories, event enrolments and results. The final routes should be checked against the Part 2 Functional Requirements before submission, because Part 2 is expected to closely match this plan.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008"/>
            <w:shd w:fill="D9EAF7"/>
          </w:tcPr>
          <w:p>
            <w:r>
              <w:rPr>
                <w:b/>
                <w:sz w:val="14"/>
              </w:rPr>
              <w:t>HTTP Method</w:t>
            </w:r>
          </w:p>
        </w:tc>
        <w:tc>
          <w:tcPr>
            <w:tcW w:type="dxa" w:w="2232"/>
            <w:shd w:fill="D9EAF7"/>
          </w:tcPr>
          <w:p>
            <w:r>
              <w:rPr>
                <w:b/>
                <w:sz w:val="14"/>
              </w:rPr>
              <w:t>Route</w:t>
            </w:r>
          </w:p>
        </w:tc>
        <w:tc>
          <w:tcPr>
            <w:tcW w:type="dxa" w:w="2232"/>
            <w:shd w:fill="D9EAF7"/>
          </w:tcPr>
          <w:p>
            <w:r>
              <w:rPr>
                <w:b/>
                <w:sz w:val="14"/>
              </w:rPr>
              <w:t>Description</w:t>
            </w:r>
          </w:p>
        </w:tc>
        <w:tc>
          <w:tcPr>
            <w:tcW w:type="dxa" w:w="1512"/>
            <w:shd w:fill="D9EAF7"/>
          </w:tcPr>
          <w:p>
            <w:r>
              <w:rPr>
                <w:b/>
                <w:sz w:val="14"/>
              </w:rPr>
              <w:t>Role Required</w:t>
            </w:r>
          </w:p>
        </w:tc>
        <w:tc>
          <w:tcPr>
            <w:tcW w:type="dxa" w:w="2952"/>
            <w:shd w:fill="D9EAF7"/>
          </w:tcPr>
          <w:p>
            <w:r>
              <w:rPr>
                <w:b/>
                <w:sz w:val="14"/>
              </w:rPr>
              <w:t>Request Body (if any)</w:t>
            </w:r>
          </w:p>
        </w:tc>
        <w:tc>
          <w:tcPr>
            <w:tcW w:type="dxa" w:w="2016"/>
            <w:shd w:fill="D9EAF7"/>
          </w:tcPr>
          <w:p>
            <w:r>
              <w:rPr>
                <w:b/>
                <w:sz w:val="14"/>
              </w:rPr>
              <w:t>Expected Response</w:t>
            </w:r>
          </w:p>
        </w:tc>
      </w:tr>
      <w:tr>
        <w:tc>
          <w:tcPr>
            <w:tcW w:type="dxa" w:w="1008"/>
            <w:vAlign w:val="center"/>
          </w:tcPr>
          <w:p>
            <w:r>
              <w:rPr>
                <w:sz w:val="14"/>
              </w:rPr>
              <w:t>POST</w:t>
            </w:r>
          </w:p>
        </w:tc>
        <w:tc>
          <w:tcPr>
            <w:tcW w:type="dxa" w:w="2232"/>
            <w:vAlign w:val="center"/>
          </w:tcPr>
          <w:p>
            <w:r>
              <w:rPr>
                <w:sz w:val="14"/>
              </w:rPr>
              <w:t>/api/auth/register</w:t>
            </w:r>
          </w:p>
        </w:tc>
        <w:tc>
          <w:tcPr>
            <w:tcW w:type="dxa" w:w="2232"/>
            <w:vAlign w:val="center"/>
          </w:tcPr>
          <w:p>
            <w:r>
              <w:rPr>
                <w:sz w:val="14"/>
              </w:rPr>
              <w:t>Register a new user</w:t>
            </w:r>
          </w:p>
        </w:tc>
        <w:tc>
          <w:tcPr>
            <w:tcW w:type="dxa" w:w="1512"/>
            <w:vAlign w:val="center"/>
          </w:tcPr>
          <w:p>
            <w:r>
              <w:rPr>
                <w:sz w:val="14"/>
              </w:rPr>
              <w:t>Public</w:t>
            </w:r>
          </w:p>
        </w:tc>
        <w:tc>
          <w:tcPr>
            <w:tcW w:type="dxa" w:w="2952"/>
            <w:vAlign w:val="center"/>
          </w:tcPr>
          <w:p>
            <w:r>
              <w:rPr>
                <w:sz w:val="14"/>
              </w:rPr>
              <w:t>firstName, lastName, email, password, role</w:t>
            </w:r>
          </w:p>
        </w:tc>
        <w:tc>
          <w:tcPr>
            <w:tcW w:type="dxa" w:w="2016"/>
            <w:vAlign w:val="center"/>
          </w:tcPr>
          <w:p>
            <w:r>
              <w:rPr>
                <w:sz w:val="14"/>
              </w:rPr>
              <w:t>201 Created; user/message</w:t>
            </w:r>
          </w:p>
        </w:tc>
      </w:tr>
      <w:tr>
        <w:tc>
          <w:tcPr>
            <w:tcW w:type="dxa" w:w="1008"/>
            <w:vAlign w:val="center"/>
          </w:tcPr>
          <w:p>
            <w:r>
              <w:rPr>
                <w:sz w:val="14"/>
              </w:rPr>
              <w:t>POST</w:t>
            </w:r>
          </w:p>
        </w:tc>
        <w:tc>
          <w:tcPr>
            <w:tcW w:type="dxa" w:w="2232"/>
            <w:vAlign w:val="center"/>
          </w:tcPr>
          <w:p>
            <w:r>
              <w:rPr>
                <w:sz w:val="14"/>
              </w:rPr>
              <w:t>/api/auth/login</w:t>
            </w:r>
          </w:p>
        </w:tc>
        <w:tc>
          <w:tcPr>
            <w:tcW w:type="dxa" w:w="2232"/>
            <w:vAlign w:val="center"/>
          </w:tcPr>
          <w:p>
            <w:r>
              <w:rPr>
                <w:sz w:val="14"/>
              </w:rPr>
              <w:t>Log a user in</w:t>
            </w:r>
          </w:p>
        </w:tc>
        <w:tc>
          <w:tcPr>
            <w:tcW w:type="dxa" w:w="1512"/>
            <w:vAlign w:val="center"/>
          </w:tcPr>
          <w:p>
            <w:r>
              <w:rPr>
                <w:sz w:val="14"/>
              </w:rPr>
              <w:t>Public</w:t>
            </w:r>
          </w:p>
        </w:tc>
        <w:tc>
          <w:tcPr>
            <w:tcW w:type="dxa" w:w="2952"/>
            <w:vAlign w:val="center"/>
          </w:tcPr>
          <w:p>
            <w:r>
              <w:rPr>
                <w:sz w:val="14"/>
              </w:rPr>
              <w:t>email, password</w:t>
            </w:r>
          </w:p>
        </w:tc>
        <w:tc>
          <w:tcPr>
            <w:tcW w:type="dxa" w:w="2016"/>
            <w:vAlign w:val="center"/>
          </w:tcPr>
          <w:p>
            <w:r>
              <w:rPr>
                <w:sz w:val="14"/>
              </w:rPr>
              <w:t>200 OK; authentication details/token</w:t>
            </w:r>
          </w:p>
        </w:tc>
      </w:tr>
      <w:tr>
        <w:tc>
          <w:tcPr>
            <w:tcW w:type="dxa" w:w="1008"/>
            <w:vAlign w:val="center"/>
          </w:tcPr>
          <w:p>
            <w:r>
              <w:rPr>
                <w:sz w:val="14"/>
              </w:rPr>
              <w:t>GET</w:t>
            </w:r>
          </w:p>
        </w:tc>
        <w:tc>
          <w:tcPr>
            <w:tcW w:type="dxa" w:w="2232"/>
            <w:vAlign w:val="center"/>
          </w:tcPr>
          <w:p>
            <w:r>
              <w:rPr>
                <w:sz w:val="14"/>
              </w:rPr>
              <w:t>/api/users/{id}</w:t>
            </w:r>
          </w:p>
        </w:tc>
        <w:tc>
          <w:tcPr>
            <w:tcW w:type="dxa" w:w="2232"/>
            <w:vAlign w:val="center"/>
          </w:tcPr>
          <w:p>
            <w:r>
              <w:rPr>
                <w:sz w:val="14"/>
              </w:rPr>
              <w:t>View a user profile</w:t>
            </w:r>
          </w:p>
        </w:tc>
        <w:tc>
          <w:tcPr>
            <w:tcW w:type="dxa" w:w="1512"/>
            <w:vAlign w:val="center"/>
          </w:tcPr>
          <w:p>
            <w:r>
              <w:rPr>
                <w:sz w:val="14"/>
              </w:rPr>
              <w:t>Authenticated</w:t>
            </w:r>
          </w:p>
        </w:tc>
        <w:tc>
          <w:tcPr>
            <w:tcW w:type="dxa" w:w="2952"/>
            <w:vAlign w:val="center"/>
          </w:tcPr>
          <w:p>
            <w:r>
              <w:rPr>
                <w:sz w:val="14"/>
              </w:rPr>
              <w:t>None</w:t>
            </w:r>
          </w:p>
        </w:tc>
        <w:tc>
          <w:tcPr>
            <w:tcW w:type="dxa" w:w="2016"/>
            <w:vAlign w:val="center"/>
          </w:tcPr>
          <w:p>
            <w:r>
              <w:rPr>
                <w:sz w:val="14"/>
              </w:rPr>
              <w:t>200 OK; user profile</w:t>
            </w:r>
          </w:p>
        </w:tc>
      </w:tr>
      <w:tr>
        <w:tc>
          <w:tcPr>
            <w:tcW w:type="dxa" w:w="1008"/>
            <w:vAlign w:val="center"/>
          </w:tcPr>
          <w:p>
            <w:r>
              <w:rPr>
                <w:sz w:val="14"/>
              </w:rPr>
              <w:t>PUT</w:t>
            </w:r>
          </w:p>
        </w:tc>
        <w:tc>
          <w:tcPr>
            <w:tcW w:type="dxa" w:w="2232"/>
            <w:vAlign w:val="center"/>
          </w:tcPr>
          <w:p>
            <w:r>
              <w:rPr>
                <w:sz w:val="14"/>
              </w:rPr>
              <w:t>/api/users/{id}</w:t>
            </w:r>
          </w:p>
        </w:tc>
        <w:tc>
          <w:tcPr>
            <w:tcW w:type="dxa" w:w="2232"/>
            <w:vAlign w:val="center"/>
          </w:tcPr>
          <w:p>
            <w:r>
              <w:rPr>
                <w:sz w:val="14"/>
              </w:rPr>
              <w:t>Update a user profile</w:t>
            </w:r>
          </w:p>
        </w:tc>
        <w:tc>
          <w:tcPr>
            <w:tcW w:type="dxa" w:w="1512"/>
            <w:vAlign w:val="center"/>
          </w:tcPr>
          <w:p>
            <w:r>
              <w:rPr>
                <w:sz w:val="14"/>
              </w:rPr>
              <w:t>Owner/Admin</w:t>
            </w:r>
          </w:p>
        </w:tc>
        <w:tc>
          <w:tcPr>
            <w:tcW w:type="dxa" w:w="2952"/>
            <w:vAlign w:val="center"/>
          </w:tcPr>
          <w:p>
            <w:r>
              <w:rPr>
                <w:sz w:val="14"/>
              </w:rPr>
              <w:t>Profile fields</w:t>
            </w:r>
          </w:p>
        </w:tc>
        <w:tc>
          <w:tcPr>
            <w:tcW w:type="dxa" w:w="2016"/>
            <w:vAlign w:val="center"/>
          </w:tcPr>
          <w:p>
            <w:r>
              <w:rPr>
                <w:sz w:val="14"/>
              </w:rPr>
              <w:t>200 OK; updated profile</w:t>
            </w:r>
          </w:p>
        </w:tc>
      </w:tr>
      <w:tr>
        <w:tc>
          <w:tcPr>
            <w:tcW w:type="dxa" w:w="1008"/>
            <w:vAlign w:val="center"/>
          </w:tcPr>
          <w:p>
            <w:r>
              <w:rPr>
                <w:sz w:val="14"/>
              </w:rPr>
              <w:t>DELETE</w:t>
            </w:r>
          </w:p>
        </w:tc>
        <w:tc>
          <w:tcPr>
            <w:tcW w:type="dxa" w:w="2232"/>
            <w:vAlign w:val="center"/>
          </w:tcPr>
          <w:p>
            <w:r>
              <w:rPr>
                <w:sz w:val="14"/>
              </w:rPr>
              <w:t>/api/users/{id}</w:t>
            </w:r>
          </w:p>
        </w:tc>
        <w:tc>
          <w:tcPr>
            <w:tcW w:type="dxa" w:w="2232"/>
            <w:vAlign w:val="center"/>
          </w:tcPr>
          <w:p>
            <w:r>
              <w:rPr>
                <w:sz w:val="14"/>
              </w:rPr>
              <w:t>Delete a user</w:t>
            </w:r>
          </w:p>
        </w:tc>
        <w:tc>
          <w:tcPr>
            <w:tcW w:type="dxa" w:w="1512"/>
            <w:vAlign w:val="center"/>
          </w:tcPr>
          <w:p>
            <w:r>
              <w:rPr>
                <w:sz w:val="14"/>
              </w:rPr>
              <w:t>Admin/Owner</w:t>
            </w:r>
          </w:p>
        </w:tc>
        <w:tc>
          <w:tcPr>
            <w:tcW w:type="dxa" w:w="2952"/>
            <w:vAlign w:val="center"/>
          </w:tcPr>
          <w:p>
            <w:r>
              <w:rPr>
                <w:sz w:val="14"/>
              </w:rPr>
              <w:t>None</w:t>
            </w:r>
          </w:p>
        </w:tc>
        <w:tc>
          <w:tcPr>
            <w:tcW w:type="dxa" w:w="2016"/>
            <w:vAlign w:val="center"/>
          </w:tcPr>
          <w:p>
            <w:r>
              <w:rPr>
                <w:sz w:val="14"/>
              </w:rPr>
              <w:t>204 No Content / confirmation</w:t>
            </w:r>
          </w:p>
        </w:tc>
      </w:tr>
      <w:tr>
        <w:tc>
          <w:tcPr>
            <w:tcW w:type="dxa" w:w="1008"/>
            <w:vAlign w:val="center"/>
          </w:tcPr>
          <w:p>
            <w:r>
              <w:rPr>
                <w:sz w:val="14"/>
              </w:rPr>
              <w:t>GET</w:t>
            </w:r>
          </w:p>
        </w:tc>
        <w:tc>
          <w:tcPr>
            <w:tcW w:type="dxa" w:w="2232"/>
            <w:vAlign w:val="center"/>
          </w:tcPr>
          <w:p>
            <w:r>
              <w:rPr>
                <w:sz w:val="14"/>
              </w:rPr>
              <w:t>/api/events</w:t>
            </w:r>
          </w:p>
        </w:tc>
        <w:tc>
          <w:tcPr>
            <w:tcW w:type="dxa" w:w="2232"/>
            <w:vAlign w:val="center"/>
          </w:tcPr>
          <w:p>
            <w:r>
              <w:rPr>
                <w:sz w:val="14"/>
              </w:rPr>
              <w:t>View all events</w:t>
            </w:r>
          </w:p>
        </w:tc>
        <w:tc>
          <w:tcPr>
            <w:tcW w:type="dxa" w:w="1512"/>
            <w:vAlign w:val="center"/>
          </w:tcPr>
          <w:p>
            <w:r>
              <w:rPr>
                <w:sz w:val="14"/>
              </w:rPr>
              <w:t>Public</w:t>
            </w:r>
          </w:p>
        </w:tc>
        <w:tc>
          <w:tcPr>
            <w:tcW w:type="dxa" w:w="2952"/>
            <w:vAlign w:val="center"/>
          </w:tcPr>
          <w:p>
            <w:r>
              <w:rPr>
                <w:sz w:val="14"/>
              </w:rPr>
              <w:t>None</w:t>
            </w:r>
          </w:p>
        </w:tc>
        <w:tc>
          <w:tcPr>
            <w:tcW w:type="dxa" w:w="2016"/>
            <w:vAlign w:val="center"/>
          </w:tcPr>
          <w:p>
            <w:r>
              <w:rPr>
                <w:sz w:val="14"/>
              </w:rPr>
              <w:t>200 OK; event list</w:t>
            </w:r>
          </w:p>
        </w:tc>
      </w:tr>
      <w:tr>
        <w:tc>
          <w:tcPr>
            <w:tcW w:type="dxa" w:w="1008"/>
            <w:vAlign w:val="center"/>
          </w:tcPr>
          <w:p>
            <w:r>
              <w:rPr>
                <w:sz w:val="14"/>
              </w:rPr>
              <w:t>GET</w:t>
            </w:r>
          </w:p>
        </w:tc>
        <w:tc>
          <w:tcPr>
            <w:tcW w:type="dxa" w:w="2232"/>
            <w:vAlign w:val="center"/>
          </w:tcPr>
          <w:p>
            <w:r>
              <w:rPr>
                <w:sz w:val="14"/>
              </w:rPr>
              <w:t>/api/events/{id}</w:t>
            </w:r>
          </w:p>
        </w:tc>
        <w:tc>
          <w:tcPr>
            <w:tcW w:type="dxa" w:w="2232"/>
            <w:vAlign w:val="center"/>
          </w:tcPr>
          <w:p>
            <w:r>
              <w:rPr>
                <w:sz w:val="14"/>
              </w:rPr>
              <w:t>View one event</w:t>
            </w:r>
          </w:p>
        </w:tc>
        <w:tc>
          <w:tcPr>
            <w:tcW w:type="dxa" w:w="1512"/>
            <w:vAlign w:val="center"/>
          </w:tcPr>
          <w:p>
            <w:r>
              <w:rPr>
                <w:sz w:val="14"/>
              </w:rPr>
              <w:t>Public</w:t>
            </w:r>
          </w:p>
        </w:tc>
        <w:tc>
          <w:tcPr>
            <w:tcW w:type="dxa" w:w="2952"/>
            <w:vAlign w:val="center"/>
          </w:tcPr>
          <w:p>
            <w:r>
              <w:rPr>
                <w:sz w:val="14"/>
              </w:rPr>
              <w:t>None</w:t>
            </w:r>
          </w:p>
        </w:tc>
        <w:tc>
          <w:tcPr>
            <w:tcW w:type="dxa" w:w="2016"/>
            <w:vAlign w:val="center"/>
          </w:tcPr>
          <w:p>
            <w:r>
              <w:rPr>
                <w:sz w:val="14"/>
              </w:rPr>
              <w:t>200 OK; event details</w:t>
            </w:r>
          </w:p>
        </w:tc>
      </w:tr>
      <w:tr>
        <w:tc>
          <w:tcPr>
            <w:tcW w:type="dxa" w:w="1008"/>
            <w:vAlign w:val="center"/>
          </w:tcPr>
          <w:p>
            <w:r>
              <w:rPr>
                <w:sz w:val="14"/>
              </w:rPr>
              <w:t>POST</w:t>
            </w:r>
          </w:p>
        </w:tc>
        <w:tc>
          <w:tcPr>
            <w:tcW w:type="dxa" w:w="2232"/>
            <w:vAlign w:val="center"/>
          </w:tcPr>
          <w:p>
            <w:r>
              <w:rPr>
                <w:sz w:val="14"/>
              </w:rPr>
              <w:t>/api/events</w:t>
            </w:r>
          </w:p>
        </w:tc>
        <w:tc>
          <w:tcPr>
            <w:tcW w:type="dxa" w:w="2232"/>
            <w:vAlign w:val="center"/>
          </w:tcPr>
          <w:p>
            <w:r>
              <w:rPr>
                <w:sz w:val="14"/>
              </w:rPr>
              <w:t>Create an event</w:t>
            </w:r>
          </w:p>
        </w:tc>
        <w:tc>
          <w:tcPr>
            <w:tcW w:type="dxa" w:w="1512"/>
            <w:vAlign w:val="center"/>
          </w:tcPr>
          <w:p>
            <w:r>
              <w:rPr>
                <w:sz w:val="14"/>
              </w:rPr>
              <w:t>Organiser</w:t>
            </w:r>
          </w:p>
        </w:tc>
        <w:tc>
          <w:tcPr>
            <w:tcW w:type="dxa" w:w="2952"/>
            <w:vAlign w:val="center"/>
          </w:tcPr>
          <w:p>
            <w:r>
              <w:rPr>
                <w:sz w:val="14"/>
              </w:rPr>
              <w:t>EventName, EventDate, Location, Description, Status</w:t>
            </w:r>
          </w:p>
        </w:tc>
        <w:tc>
          <w:tcPr>
            <w:tcW w:type="dxa" w:w="2016"/>
            <w:vAlign w:val="center"/>
          </w:tcPr>
          <w:p>
            <w:r>
              <w:rPr>
                <w:sz w:val="14"/>
              </w:rPr>
              <w:t>201 Created; event</w:t>
            </w:r>
          </w:p>
        </w:tc>
      </w:tr>
      <w:tr>
        <w:tc>
          <w:tcPr>
            <w:tcW w:type="dxa" w:w="1008"/>
            <w:vAlign w:val="center"/>
          </w:tcPr>
          <w:p>
            <w:r>
              <w:rPr>
                <w:sz w:val="14"/>
              </w:rPr>
              <w:t>PUT</w:t>
            </w:r>
          </w:p>
        </w:tc>
        <w:tc>
          <w:tcPr>
            <w:tcW w:type="dxa" w:w="2232"/>
            <w:vAlign w:val="center"/>
          </w:tcPr>
          <w:p>
            <w:r>
              <w:rPr>
                <w:sz w:val="14"/>
              </w:rPr>
              <w:t>/api/events/{id}</w:t>
            </w:r>
          </w:p>
        </w:tc>
        <w:tc>
          <w:tcPr>
            <w:tcW w:type="dxa" w:w="2232"/>
            <w:vAlign w:val="center"/>
          </w:tcPr>
          <w:p>
            <w:r>
              <w:rPr>
                <w:sz w:val="14"/>
              </w:rPr>
              <w:t>Update an event</w:t>
            </w:r>
          </w:p>
        </w:tc>
        <w:tc>
          <w:tcPr>
            <w:tcW w:type="dxa" w:w="1512"/>
            <w:vAlign w:val="center"/>
          </w:tcPr>
          <w:p>
            <w:r>
              <w:rPr>
                <w:sz w:val="14"/>
              </w:rPr>
              <w:t>Organiser/Admin</w:t>
            </w:r>
          </w:p>
        </w:tc>
        <w:tc>
          <w:tcPr>
            <w:tcW w:type="dxa" w:w="2952"/>
            <w:vAlign w:val="center"/>
          </w:tcPr>
          <w:p>
            <w:r>
              <w:rPr>
                <w:sz w:val="14"/>
              </w:rPr>
              <w:t>Event fields</w:t>
            </w:r>
          </w:p>
        </w:tc>
        <w:tc>
          <w:tcPr>
            <w:tcW w:type="dxa" w:w="2016"/>
            <w:vAlign w:val="center"/>
          </w:tcPr>
          <w:p>
            <w:r>
              <w:rPr>
                <w:sz w:val="14"/>
              </w:rPr>
              <w:t>200 OK; updated event</w:t>
            </w:r>
          </w:p>
        </w:tc>
      </w:tr>
      <w:tr>
        <w:tc>
          <w:tcPr>
            <w:tcW w:type="dxa" w:w="1008"/>
            <w:vAlign w:val="center"/>
          </w:tcPr>
          <w:p>
            <w:r>
              <w:rPr>
                <w:sz w:val="14"/>
              </w:rPr>
              <w:t>DELETE</w:t>
            </w:r>
          </w:p>
        </w:tc>
        <w:tc>
          <w:tcPr>
            <w:tcW w:type="dxa" w:w="2232"/>
            <w:vAlign w:val="center"/>
          </w:tcPr>
          <w:p>
            <w:r>
              <w:rPr>
                <w:sz w:val="14"/>
              </w:rPr>
              <w:t>/api/events/{id}</w:t>
            </w:r>
          </w:p>
        </w:tc>
        <w:tc>
          <w:tcPr>
            <w:tcW w:type="dxa" w:w="2232"/>
            <w:vAlign w:val="center"/>
          </w:tcPr>
          <w:p>
            <w:r>
              <w:rPr>
                <w:sz w:val="14"/>
              </w:rPr>
              <w:t>Delete an event</w:t>
            </w:r>
          </w:p>
        </w:tc>
        <w:tc>
          <w:tcPr>
            <w:tcW w:type="dxa" w:w="1512"/>
            <w:vAlign w:val="center"/>
          </w:tcPr>
          <w:p>
            <w:r>
              <w:rPr>
                <w:sz w:val="14"/>
              </w:rPr>
              <w:t>Organiser/Admin</w:t>
            </w:r>
          </w:p>
        </w:tc>
        <w:tc>
          <w:tcPr>
            <w:tcW w:type="dxa" w:w="2952"/>
            <w:vAlign w:val="center"/>
          </w:tcPr>
          <w:p>
            <w:r>
              <w:rPr>
                <w:sz w:val="14"/>
              </w:rPr>
              <w:t>None</w:t>
            </w:r>
          </w:p>
        </w:tc>
        <w:tc>
          <w:tcPr>
            <w:tcW w:type="dxa" w:w="2016"/>
            <w:vAlign w:val="center"/>
          </w:tcPr>
          <w:p>
            <w:r>
              <w:rPr>
                <w:sz w:val="14"/>
              </w:rPr>
              <w:t>204 No Content / confirmation</w:t>
            </w:r>
          </w:p>
        </w:tc>
      </w:tr>
      <w:tr>
        <w:tc>
          <w:tcPr>
            <w:tcW w:type="dxa" w:w="1008"/>
            <w:vAlign w:val="center"/>
          </w:tcPr>
          <w:p>
            <w:r>
              <w:rPr>
                <w:sz w:val="14"/>
              </w:rPr>
              <w:t>GET</w:t>
            </w:r>
          </w:p>
        </w:tc>
        <w:tc>
          <w:tcPr>
            <w:tcW w:type="dxa" w:w="2232"/>
            <w:vAlign w:val="center"/>
          </w:tcPr>
          <w:p>
            <w:r>
              <w:rPr>
                <w:sz w:val="14"/>
              </w:rPr>
              <w:t>/api/categories</w:t>
            </w:r>
          </w:p>
        </w:tc>
        <w:tc>
          <w:tcPr>
            <w:tcW w:type="dxa" w:w="2232"/>
            <w:vAlign w:val="center"/>
          </w:tcPr>
          <w:p>
            <w:r>
              <w:rPr>
                <w:sz w:val="14"/>
              </w:rPr>
              <w:t>View categories</w:t>
            </w:r>
          </w:p>
        </w:tc>
        <w:tc>
          <w:tcPr>
            <w:tcW w:type="dxa" w:w="1512"/>
            <w:vAlign w:val="center"/>
          </w:tcPr>
          <w:p>
            <w:r>
              <w:rPr>
                <w:sz w:val="14"/>
              </w:rPr>
              <w:t>Public</w:t>
            </w:r>
          </w:p>
        </w:tc>
        <w:tc>
          <w:tcPr>
            <w:tcW w:type="dxa" w:w="2952"/>
            <w:vAlign w:val="center"/>
          </w:tcPr>
          <w:p>
            <w:r>
              <w:rPr>
                <w:sz w:val="14"/>
              </w:rPr>
              <w:t>None</w:t>
            </w:r>
          </w:p>
        </w:tc>
        <w:tc>
          <w:tcPr>
            <w:tcW w:type="dxa" w:w="2016"/>
            <w:vAlign w:val="center"/>
          </w:tcPr>
          <w:p>
            <w:r>
              <w:rPr>
                <w:sz w:val="14"/>
              </w:rPr>
              <w:t>200 OK; category list</w:t>
            </w:r>
          </w:p>
        </w:tc>
      </w:tr>
      <w:tr>
        <w:tc>
          <w:tcPr>
            <w:tcW w:type="dxa" w:w="1008"/>
            <w:vAlign w:val="center"/>
          </w:tcPr>
          <w:p>
            <w:r>
              <w:rPr>
                <w:sz w:val="14"/>
              </w:rPr>
              <w:t>GET</w:t>
            </w:r>
          </w:p>
        </w:tc>
        <w:tc>
          <w:tcPr>
            <w:tcW w:type="dxa" w:w="2232"/>
            <w:vAlign w:val="center"/>
          </w:tcPr>
          <w:p>
            <w:r>
              <w:rPr>
                <w:sz w:val="14"/>
              </w:rPr>
              <w:t>/api/categories/{id}</w:t>
            </w:r>
          </w:p>
        </w:tc>
        <w:tc>
          <w:tcPr>
            <w:tcW w:type="dxa" w:w="2232"/>
            <w:vAlign w:val="center"/>
          </w:tcPr>
          <w:p>
            <w:r>
              <w:rPr>
                <w:sz w:val="14"/>
              </w:rPr>
              <w:t>View one category</w:t>
            </w:r>
          </w:p>
        </w:tc>
        <w:tc>
          <w:tcPr>
            <w:tcW w:type="dxa" w:w="1512"/>
            <w:vAlign w:val="center"/>
          </w:tcPr>
          <w:p>
            <w:r>
              <w:rPr>
                <w:sz w:val="14"/>
              </w:rPr>
              <w:t>Public</w:t>
            </w:r>
          </w:p>
        </w:tc>
        <w:tc>
          <w:tcPr>
            <w:tcW w:type="dxa" w:w="2952"/>
            <w:vAlign w:val="center"/>
          </w:tcPr>
          <w:p>
            <w:r>
              <w:rPr>
                <w:sz w:val="14"/>
              </w:rPr>
              <w:t>None</w:t>
            </w:r>
          </w:p>
        </w:tc>
        <w:tc>
          <w:tcPr>
            <w:tcW w:type="dxa" w:w="2016"/>
            <w:vAlign w:val="center"/>
          </w:tcPr>
          <w:p>
            <w:r>
              <w:rPr>
                <w:sz w:val="14"/>
              </w:rPr>
              <w:t>200 OK; category details</w:t>
            </w:r>
          </w:p>
        </w:tc>
      </w:tr>
      <w:tr>
        <w:tc>
          <w:tcPr>
            <w:tcW w:type="dxa" w:w="1008"/>
            <w:vAlign w:val="center"/>
          </w:tcPr>
          <w:p>
            <w:r>
              <w:rPr>
                <w:sz w:val="14"/>
              </w:rPr>
              <w:t>POST</w:t>
            </w:r>
          </w:p>
        </w:tc>
        <w:tc>
          <w:tcPr>
            <w:tcW w:type="dxa" w:w="2232"/>
            <w:vAlign w:val="center"/>
          </w:tcPr>
          <w:p>
            <w:r>
              <w:rPr>
                <w:sz w:val="14"/>
              </w:rPr>
              <w:t>/api/categories</w:t>
            </w:r>
          </w:p>
        </w:tc>
        <w:tc>
          <w:tcPr>
            <w:tcW w:type="dxa" w:w="2232"/>
            <w:vAlign w:val="center"/>
          </w:tcPr>
          <w:p>
            <w:r>
              <w:rPr>
                <w:sz w:val="14"/>
              </w:rPr>
              <w:t>Create category</w:t>
            </w:r>
          </w:p>
        </w:tc>
        <w:tc>
          <w:tcPr>
            <w:tcW w:type="dxa" w:w="1512"/>
            <w:vAlign w:val="center"/>
          </w:tcPr>
          <w:p>
            <w:r>
              <w:rPr>
                <w:sz w:val="14"/>
              </w:rPr>
              <w:t>Organiser</w:t>
            </w:r>
          </w:p>
        </w:tc>
        <w:tc>
          <w:tcPr>
            <w:tcW w:type="dxa" w:w="2952"/>
            <w:vAlign w:val="center"/>
          </w:tcPr>
          <w:p>
            <w:r>
              <w:rPr>
                <w:sz w:val="14"/>
              </w:rPr>
              <w:t>EventID, CategoryName, Description, MaxParticipants</w:t>
            </w:r>
          </w:p>
        </w:tc>
        <w:tc>
          <w:tcPr>
            <w:tcW w:type="dxa" w:w="2016"/>
            <w:vAlign w:val="center"/>
          </w:tcPr>
          <w:p>
            <w:r>
              <w:rPr>
                <w:sz w:val="14"/>
              </w:rPr>
              <w:t>201 Created; category</w:t>
            </w:r>
          </w:p>
        </w:tc>
      </w:tr>
      <w:tr>
        <w:tc>
          <w:tcPr>
            <w:tcW w:type="dxa" w:w="1008"/>
            <w:vAlign w:val="center"/>
          </w:tcPr>
          <w:p>
            <w:r>
              <w:rPr>
                <w:sz w:val="14"/>
              </w:rPr>
              <w:t>PUT</w:t>
            </w:r>
          </w:p>
        </w:tc>
        <w:tc>
          <w:tcPr>
            <w:tcW w:type="dxa" w:w="2232"/>
            <w:vAlign w:val="center"/>
          </w:tcPr>
          <w:p>
            <w:r>
              <w:rPr>
                <w:sz w:val="14"/>
              </w:rPr>
              <w:t>/api/categories/{id}</w:t>
            </w:r>
          </w:p>
        </w:tc>
        <w:tc>
          <w:tcPr>
            <w:tcW w:type="dxa" w:w="2232"/>
            <w:vAlign w:val="center"/>
          </w:tcPr>
          <w:p>
            <w:r>
              <w:rPr>
                <w:sz w:val="14"/>
              </w:rPr>
              <w:t>Update category</w:t>
            </w:r>
          </w:p>
        </w:tc>
        <w:tc>
          <w:tcPr>
            <w:tcW w:type="dxa" w:w="1512"/>
            <w:vAlign w:val="center"/>
          </w:tcPr>
          <w:p>
            <w:r>
              <w:rPr>
                <w:sz w:val="14"/>
              </w:rPr>
              <w:t>Organiser/Admin</w:t>
            </w:r>
          </w:p>
        </w:tc>
        <w:tc>
          <w:tcPr>
            <w:tcW w:type="dxa" w:w="2952"/>
            <w:vAlign w:val="center"/>
          </w:tcPr>
          <w:p>
            <w:r>
              <w:rPr>
                <w:sz w:val="14"/>
              </w:rPr>
              <w:t>Category fields</w:t>
            </w:r>
          </w:p>
        </w:tc>
        <w:tc>
          <w:tcPr>
            <w:tcW w:type="dxa" w:w="2016"/>
            <w:vAlign w:val="center"/>
          </w:tcPr>
          <w:p>
            <w:r>
              <w:rPr>
                <w:sz w:val="14"/>
              </w:rPr>
              <w:t>200 OK; updated category</w:t>
            </w:r>
          </w:p>
        </w:tc>
      </w:tr>
      <w:tr>
        <w:tc>
          <w:tcPr>
            <w:tcW w:type="dxa" w:w="1008"/>
            <w:vAlign w:val="center"/>
          </w:tcPr>
          <w:p>
            <w:r>
              <w:rPr>
                <w:sz w:val="14"/>
              </w:rPr>
              <w:t>DELETE</w:t>
            </w:r>
          </w:p>
        </w:tc>
        <w:tc>
          <w:tcPr>
            <w:tcW w:type="dxa" w:w="2232"/>
            <w:vAlign w:val="center"/>
          </w:tcPr>
          <w:p>
            <w:r>
              <w:rPr>
                <w:sz w:val="14"/>
              </w:rPr>
              <w:t>/api/categories/{id}</w:t>
            </w:r>
          </w:p>
        </w:tc>
        <w:tc>
          <w:tcPr>
            <w:tcW w:type="dxa" w:w="2232"/>
            <w:vAlign w:val="center"/>
          </w:tcPr>
          <w:p>
            <w:r>
              <w:rPr>
                <w:sz w:val="14"/>
              </w:rPr>
              <w:t>Delete category</w:t>
            </w:r>
          </w:p>
        </w:tc>
        <w:tc>
          <w:tcPr>
            <w:tcW w:type="dxa" w:w="1512"/>
            <w:vAlign w:val="center"/>
          </w:tcPr>
          <w:p>
            <w:r>
              <w:rPr>
                <w:sz w:val="14"/>
              </w:rPr>
              <w:t>Organiser/Admin</w:t>
            </w:r>
          </w:p>
        </w:tc>
        <w:tc>
          <w:tcPr>
            <w:tcW w:type="dxa" w:w="2952"/>
            <w:vAlign w:val="center"/>
          </w:tcPr>
          <w:p>
            <w:r>
              <w:rPr>
                <w:sz w:val="14"/>
              </w:rPr>
              <w:t>None</w:t>
            </w:r>
          </w:p>
        </w:tc>
        <w:tc>
          <w:tcPr>
            <w:tcW w:type="dxa" w:w="2016"/>
            <w:vAlign w:val="center"/>
          </w:tcPr>
          <w:p>
            <w:r>
              <w:rPr>
                <w:sz w:val="14"/>
              </w:rPr>
              <w:t>204 No Content / confirmation</w:t>
            </w:r>
          </w:p>
        </w:tc>
      </w:tr>
      <w:tr>
        <w:tc>
          <w:tcPr>
            <w:tcW w:type="dxa" w:w="1008"/>
            <w:vAlign w:val="center"/>
          </w:tcPr>
          <w:p>
            <w:r>
              <w:rPr>
                <w:sz w:val="14"/>
              </w:rPr>
              <w:t>POST</w:t>
            </w:r>
          </w:p>
        </w:tc>
        <w:tc>
          <w:tcPr>
            <w:tcW w:type="dxa" w:w="2232"/>
            <w:vAlign w:val="center"/>
          </w:tcPr>
          <w:p>
            <w:r>
              <w:rPr>
                <w:sz w:val="14"/>
              </w:rPr>
              <w:t>/api/enrolments</w:t>
            </w:r>
          </w:p>
        </w:tc>
        <w:tc>
          <w:tcPr>
            <w:tcW w:type="dxa" w:w="2232"/>
            <w:vAlign w:val="center"/>
          </w:tcPr>
          <w:p>
            <w:r>
              <w:rPr>
                <w:sz w:val="14"/>
              </w:rPr>
              <w:t>Enrol participant in category</w:t>
            </w:r>
          </w:p>
        </w:tc>
        <w:tc>
          <w:tcPr>
            <w:tcW w:type="dxa" w:w="1512"/>
            <w:vAlign w:val="center"/>
          </w:tcPr>
          <w:p>
            <w:r>
              <w:rPr>
                <w:sz w:val="14"/>
              </w:rPr>
              <w:t>Participant</w:t>
            </w:r>
          </w:p>
        </w:tc>
        <w:tc>
          <w:tcPr>
            <w:tcW w:type="dxa" w:w="2952"/>
            <w:vAlign w:val="center"/>
          </w:tcPr>
          <w:p>
            <w:r>
              <w:rPr>
                <w:sz w:val="14"/>
              </w:rPr>
              <w:t>CategoryID</w:t>
            </w:r>
          </w:p>
        </w:tc>
        <w:tc>
          <w:tcPr>
            <w:tcW w:type="dxa" w:w="2016"/>
            <w:vAlign w:val="center"/>
          </w:tcPr>
          <w:p>
            <w:r>
              <w:rPr>
                <w:sz w:val="14"/>
              </w:rPr>
              <w:t>201 Created; enrolment</w:t>
            </w:r>
          </w:p>
        </w:tc>
      </w:tr>
      <w:tr>
        <w:tc>
          <w:tcPr>
            <w:tcW w:type="dxa" w:w="1008"/>
            <w:vAlign w:val="center"/>
          </w:tcPr>
          <w:p>
            <w:r>
              <w:rPr>
                <w:sz w:val="14"/>
              </w:rPr>
              <w:t>GET</w:t>
            </w:r>
          </w:p>
        </w:tc>
        <w:tc>
          <w:tcPr>
            <w:tcW w:type="dxa" w:w="2232"/>
            <w:vAlign w:val="center"/>
          </w:tcPr>
          <w:p>
            <w:r>
              <w:rPr>
                <w:sz w:val="14"/>
              </w:rPr>
              <w:t>/api/enrolments</w:t>
            </w:r>
          </w:p>
        </w:tc>
        <w:tc>
          <w:tcPr>
            <w:tcW w:type="dxa" w:w="2232"/>
            <w:vAlign w:val="center"/>
          </w:tcPr>
          <w:p>
            <w:r>
              <w:rPr>
                <w:sz w:val="14"/>
              </w:rPr>
              <w:t>View enrolments</w:t>
            </w:r>
          </w:p>
        </w:tc>
        <w:tc>
          <w:tcPr>
            <w:tcW w:type="dxa" w:w="1512"/>
            <w:vAlign w:val="center"/>
          </w:tcPr>
          <w:p>
            <w:r>
              <w:rPr>
                <w:sz w:val="14"/>
              </w:rPr>
              <w:t>Organiser/Admin</w:t>
            </w:r>
          </w:p>
        </w:tc>
        <w:tc>
          <w:tcPr>
            <w:tcW w:type="dxa" w:w="2952"/>
            <w:vAlign w:val="center"/>
          </w:tcPr>
          <w:p>
            <w:r>
              <w:rPr>
                <w:sz w:val="14"/>
              </w:rPr>
              <w:t>None</w:t>
            </w:r>
          </w:p>
        </w:tc>
        <w:tc>
          <w:tcPr>
            <w:tcW w:type="dxa" w:w="2016"/>
            <w:vAlign w:val="center"/>
          </w:tcPr>
          <w:p>
            <w:r>
              <w:rPr>
                <w:sz w:val="14"/>
              </w:rPr>
              <w:t>200 OK; enrolment list</w:t>
            </w:r>
          </w:p>
        </w:tc>
      </w:tr>
      <w:tr>
        <w:tc>
          <w:tcPr>
            <w:tcW w:type="dxa" w:w="1008"/>
            <w:vAlign w:val="center"/>
          </w:tcPr>
          <w:p>
            <w:r>
              <w:rPr>
                <w:sz w:val="14"/>
              </w:rPr>
              <w:t>GET</w:t>
            </w:r>
          </w:p>
        </w:tc>
        <w:tc>
          <w:tcPr>
            <w:tcW w:type="dxa" w:w="2232"/>
            <w:vAlign w:val="center"/>
          </w:tcPr>
          <w:p>
            <w:r>
              <w:rPr>
                <w:sz w:val="14"/>
              </w:rPr>
              <w:t>/api/enrolments/{id}</w:t>
            </w:r>
          </w:p>
        </w:tc>
        <w:tc>
          <w:tcPr>
            <w:tcW w:type="dxa" w:w="2232"/>
            <w:vAlign w:val="center"/>
          </w:tcPr>
          <w:p>
            <w:r>
              <w:rPr>
                <w:sz w:val="14"/>
              </w:rPr>
              <w:t>View enrolment</w:t>
            </w:r>
          </w:p>
        </w:tc>
        <w:tc>
          <w:tcPr>
            <w:tcW w:type="dxa" w:w="1512"/>
            <w:vAlign w:val="center"/>
          </w:tcPr>
          <w:p>
            <w:r>
              <w:rPr>
                <w:sz w:val="14"/>
              </w:rPr>
              <w:t>Authenticated</w:t>
            </w:r>
          </w:p>
        </w:tc>
        <w:tc>
          <w:tcPr>
            <w:tcW w:type="dxa" w:w="2952"/>
            <w:vAlign w:val="center"/>
          </w:tcPr>
          <w:p>
            <w:r>
              <w:rPr>
                <w:sz w:val="14"/>
              </w:rPr>
              <w:t>None</w:t>
            </w:r>
          </w:p>
        </w:tc>
        <w:tc>
          <w:tcPr>
            <w:tcW w:type="dxa" w:w="2016"/>
            <w:vAlign w:val="center"/>
          </w:tcPr>
          <w:p>
            <w:r>
              <w:rPr>
                <w:sz w:val="14"/>
              </w:rPr>
              <w:t>200 OK; enrolment</w:t>
            </w:r>
          </w:p>
        </w:tc>
      </w:tr>
      <w:tr>
        <w:tc>
          <w:tcPr>
            <w:tcW w:type="dxa" w:w="1008"/>
            <w:vAlign w:val="center"/>
          </w:tcPr>
          <w:p>
            <w:r>
              <w:rPr>
                <w:sz w:val="14"/>
              </w:rPr>
              <w:t>PUT</w:t>
            </w:r>
          </w:p>
        </w:tc>
        <w:tc>
          <w:tcPr>
            <w:tcW w:type="dxa" w:w="2232"/>
            <w:vAlign w:val="center"/>
          </w:tcPr>
          <w:p>
            <w:r>
              <w:rPr>
                <w:sz w:val="14"/>
              </w:rPr>
              <w:t>/api/enrolments/{id}</w:t>
            </w:r>
          </w:p>
        </w:tc>
        <w:tc>
          <w:tcPr>
            <w:tcW w:type="dxa" w:w="2232"/>
            <w:vAlign w:val="center"/>
          </w:tcPr>
          <w:p>
            <w:r>
              <w:rPr>
                <w:sz w:val="14"/>
              </w:rPr>
              <w:t>Update/cancel enrolment</w:t>
            </w:r>
          </w:p>
        </w:tc>
        <w:tc>
          <w:tcPr>
            <w:tcW w:type="dxa" w:w="1512"/>
            <w:vAlign w:val="center"/>
          </w:tcPr>
          <w:p>
            <w:r>
              <w:rPr>
                <w:sz w:val="14"/>
              </w:rPr>
              <w:t>Participant/Organiser</w:t>
            </w:r>
          </w:p>
        </w:tc>
        <w:tc>
          <w:tcPr>
            <w:tcW w:type="dxa" w:w="2952"/>
            <w:vAlign w:val="center"/>
          </w:tcPr>
          <w:p>
            <w:r>
              <w:rPr>
                <w:sz w:val="14"/>
              </w:rPr>
              <w:t>Status</w:t>
            </w:r>
          </w:p>
        </w:tc>
        <w:tc>
          <w:tcPr>
            <w:tcW w:type="dxa" w:w="2016"/>
            <w:vAlign w:val="center"/>
          </w:tcPr>
          <w:p>
            <w:r>
              <w:rPr>
                <w:sz w:val="14"/>
              </w:rPr>
              <w:t>200 OK; updated enrolment</w:t>
            </w:r>
          </w:p>
        </w:tc>
      </w:tr>
      <w:tr>
        <w:tc>
          <w:tcPr>
            <w:tcW w:type="dxa" w:w="1008"/>
            <w:vAlign w:val="center"/>
          </w:tcPr>
          <w:p>
            <w:r>
              <w:rPr>
                <w:sz w:val="14"/>
              </w:rPr>
              <w:t>DELETE</w:t>
            </w:r>
          </w:p>
        </w:tc>
        <w:tc>
          <w:tcPr>
            <w:tcW w:type="dxa" w:w="2232"/>
            <w:vAlign w:val="center"/>
          </w:tcPr>
          <w:p>
            <w:r>
              <w:rPr>
                <w:sz w:val="14"/>
              </w:rPr>
              <w:t>/api/enrolments/{id}</w:t>
            </w:r>
          </w:p>
        </w:tc>
        <w:tc>
          <w:tcPr>
            <w:tcW w:type="dxa" w:w="2232"/>
            <w:vAlign w:val="center"/>
          </w:tcPr>
          <w:p>
            <w:r>
              <w:rPr>
                <w:sz w:val="14"/>
              </w:rPr>
              <w:t>Delete/cancel enrolment</w:t>
            </w:r>
          </w:p>
        </w:tc>
        <w:tc>
          <w:tcPr>
            <w:tcW w:type="dxa" w:w="1512"/>
            <w:vAlign w:val="center"/>
          </w:tcPr>
          <w:p>
            <w:r>
              <w:rPr>
                <w:sz w:val="14"/>
              </w:rPr>
              <w:t>Participant/Organiser</w:t>
            </w:r>
          </w:p>
        </w:tc>
        <w:tc>
          <w:tcPr>
            <w:tcW w:type="dxa" w:w="2952"/>
            <w:vAlign w:val="center"/>
          </w:tcPr>
          <w:p>
            <w:r>
              <w:rPr>
                <w:sz w:val="14"/>
              </w:rPr>
              <w:t>None</w:t>
            </w:r>
          </w:p>
        </w:tc>
        <w:tc>
          <w:tcPr>
            <w:tcW w:type="dxa" w:w="2016"/>
            <w:vAlign w:val="center"/>
          </w:tcPr>
          <w:p>
            <w:r>
              <w:rPr>
                <w:sz w:val="14"/>
              </w:rPr>
              <w:t>204 No Content / confirmation</w:t>
            </w:r>
          </w:p>
        </w:tc>
      </w:tr>
      <w:tr>
        <w:tc>
          <w:tcPr>
            <w:tcW w:type="dxa" w:w="1008"/>
            <w:vAlign w:val="center"/>
          </w:tcPr>
          <w:p>
            <w:r>
              <w:rPr>
                <w:sz w:val="14"/>
              </w:rPr>
              <w:t>GET</w:t>
            </w:r>
          </w:p>
        </w:tc>
        <w:tc>
          <w:tcPr>
            <w:tcW w:type="dxa" w:w="2232"/>
            <w:vAlign w:val="center"/>
          </w:tcPr>
          <w:p>
            <w:r>
              <w:rPr>
                <w:sz w:val="14"/>
              </w:rPr>
              <w:t>/api/results</w:t>
            </w:r>
          </w:p>
        </w:tc>
        <w:tc>
          <w:tcPr>
            <w:tcW w:type="dxa" w:w="2232"/>
            <w:vAlign w:val="center"/>
          </w:tcPr>
          <w:p>
            <w:r>
              <w:rPr>
                <w:sz w:val="14"/>
              </w:rPr>
              <w:t>View results</w:t>
            </w:r>
          </w:p>
        </w:tc>
        <w:tc>
          <w:tcPr>
            <w:tcW w:type="dxa" w:w="1512"/>
            <w:vAlign w:val="center"/>
          </w:tcPr>
          <w:p>
            <w:r>
              <w:rPr>
                <w:sz w:val="14"/>
              </w:rPr>
              <w:t>Public/Authenticated</w:t>
            </w:r>
          </w:p>
        </w:tc>
        <w:tc>
          <w:tcPr>
            <w:tcW w:type="dxa" w:w="2952"/>
            <w:vAlign w:val="center"/>
          </w:tcPr>
          <w:p>
            <w:r>
              <w:rPr>
                <w:sz w:val="14"/>
              </w:rPr>
              <w:t>None</w:t>
            </w:r>
          </w:p>
        </w:tc>
        <w:tc>
          <w:tcPr>
            <w:tcW w:type="dxa" w:w="2016"/>
            <w:vAlign w:val="center"/>
          </w:tcPr>
          <w:p>
            <w:r>
              <w:rPr>
                <w:sz w:val="14"/>
              </w:rPr>
              <w:t>200 OK; result list</w:t>
            </w:r>
          </w:p>
        </w:tc>
      </w:tr>
      <w:tr>
        <w:tc>
          <w:tcPr>
            <w:tcW w:type="dxa" w:w="1008"/>
            <w:vAlign w:val="center"/>
          </w:tcPr>
          <w:p>
            <w:r>
              <w:rPr>
                <w:sz w:val="14"/>
              </w:rPr>
              <w:t>GET</w:t>
            </w:r>
          </w:p>
        </w:tc>
        <w:tc>
          <w:tcPr>
            <w:tcW w:type="dxa" w:w="2232"/>
            <w:vAlign w:val="center"/>
          </w:tcPr>
          <w:p>
            <w:r>
              <w:rPr>
                <w:sz w:val="14"/>
              </w:rPr>
              <w:t>/api/results/{id}</w:t>
            </w:r>
          </w:p>
        </w:tc>
        <w:tc>
          <w:tcPr>
            <w:tcW w:type="dxa" w:w="2232"/>
            <w:vAlign w:val="center"/>
          </w:tcPr>
          <w:p>
            <w:r>
              <w:rPr>
                <w:sz w:val="14"/>
              </w:rPr>
              <w:t>View one result</w:t>
            </w:r>
          </w:p>
        </w:tc>
        <w:tc>
          <w:tcPr>
            <w:tcW w:type="dxa" w:w="1512"/>
            <w:vAlign w:val="center"/>
          </w:tcPr>
          <w:p>
            <w:r>
              <w:rPr>
                <w:sz w:val="14"/>
              </w:rPr>
              <w:t>Public/Authenticated</w:t>
            </w:r>
          </w:p>
        </w:tc>
        <w:tc>
          <w:tcPr>
            <w:tcW w:type="dxa" w:w="2952"/>
            <w:vAlign w:val="center"/>
          </w:tcPr>
          <w:p>
            <w:r>
              <w:rPr>
                <w:sz w:val="14"/>
              </w:rPr>
              <w:t>None</w:t>
            </w:r>
          </w:p>
        </w:tc>
        <w:tc>
          <w:tcPr>
            <w:tcW w:type="dxa" w:w="2016"/>
            <w:vAlign w:val="center"/>
          </w:tcPr>
          <w:p>
            <w:r>
              <w:rPr>
                <w:sz w:val="14"/>
              </w:rPr>
              <w:t>200 OK; result</w:t>
            </w:r>
          </w:p>
        </w:tc>
      </w:tr>
      <w:tr>
        <w:tc>
          <w:tcPr>
            <w:tcW w:type="dxa" w:w="1008"/>
            <w:vAlign w:val="center"/>
          </w:tcPr>
          <w:p>
            <w:r>
              <w:rPr>
                <w:sz w:val="14"/>
              </w:rPr>
              <w:t>POST</w:t>
            </w:r>
          </w:p>
        </w:tc>
        <w:tc>
          <w:tcPr>
            <w:tcW w:type="dxa" w:w="2232"/>
            <w:vAlign w:val="center"/>
          </w:tcPr>
          <w:p>
            <w:r>
              <w:rPr>
                <w:sz w:val="14"/>
              </w:rPr>
              <w:t>/api/results</w:t>
            </w:r>
          </w:p>
        </w:tc>
        <w:tc>
          <w:tcPr>
            <w:tcW w:type="dxa" w:w="2232"/>
            <w:vAlign w:val="center"/>
          </w:tcPr>
          <w:p>
            <w:r>
              <w:rPr>
                <w:sz w:val="14"/>
              </w:rPr>
              <w:t>Record race result</w:t>
            </w:r>
          </w:p>
        </w:tc>
        <w:tc>
          <w:tcPr>
            <w:tcW w:type="dxa" w:w="1512"/>
            <w:vAlign w:val="center"/>
          </w:tcPr>
          <w:p>
            <w:r>
              <w:rPr>
                <w:sz w:val="14"/>
              </w:rPr>
              <w:t>Organiser</w:t>
            </w:r>
          </w:p>
        </w:tc>
        <w:tc>
          <w:tcPr>
            <w:tcW w:type="dxa" w:w="2952"/>
            <w:vAlign w:val="center"/>
          </w:tcPr>
          <w:p>
            <w:r>
              <w:rPr>
                <w:sz w:val="14"/>
              </w:rPr>
              <w:t>EnrolmentID, Position, FinishTime, Status</w:t>
            </w:r>
          </w:p>
        </w:tc>
        <w:tc>
          <w:tcPr>
            <w:tcW w:type="dxa" w:w="2016"/>
            <w:vAlign w:val="center"/>
          </w:tcPr>
          <w:p>
            <w:r>
              <w:rPr>
                <w:sz w:val="14"/>
              </w:rPr>
              <w:t>201 Created; result</w:t>
            </w:r>
          </w:p>
        </w:tc>
      </w:tr>
      <w:tr>
        <w:tc>
          <w:tcPr>
            <w:tcW w:type="dxa" w:w="1008"/>
            <w:vAlign w:val="center"/>
          </w:tcPr>
          <w:p>
            <w:r>
              <w:rPr>
                <w:sz w:val="14"/>
              </w:rPr>
              <w:t>PUT</w:t>
            </w:r>
          </w:p>
        </w:tc>
        <w:tc>
          <w:tcPr>
            <w:tcW w:type="dxa" w:w="2232"/>
            <w:vAlign w:val="center"/>
          </w:tcPr>
          <w:p>
            <w:r>
              <w:rPr>
                <w:sz w:val="14"/>
              </w:rPr>
              <w:t>/api/results/{id}</w:t>
            </w:r>
          </w:p>
        </w:tc>
        <w:tc>
          <w:tcPr>
            <w:tcW w:type="dxa" w:w="2232"/>
            <w:vAlign w:val="center"/>
          </w:tcPr>
          <w:p>
            <w:r>
              <w:rPr>
                <w:sz w:val="14"/>
              </w:rPr>
              <w:t>Update result</w:t>
            </w:r>
          </w:p>
        </w:tc>
        <w:tc>
          <w:tcPr>
            <w:tcW w:type="dxa" w:w="1512"/>
            <w:vAlign w:val="center"/>
          </w:tcPr>
          <w:p>
            <w:r>
              <w:rPr>
                <w:sz w:val="14"/>
              </w:rPr>
              <w:t>Organiser/Admin</w:t>
            </w:r>
          </w:p>
        </w:tc>
        <w:tc>
          <w:tcPr>
            <w:tcW w:type="dxa" w:w="2952"/>
            <w:vAlign w:val="center"/>
          </w:tcPr>
          <w:p>
            <w:r>
              <w:rPr>
                <w:sz w:val="14"/>
              </w:rPr>
              <w:t>Result fields</w:t>
            </w:r>
          </w:p>
        </w:tc>
        <w:tc>
          <w:tcPr>
            <w:tcW w:type="dxa" w:w="2016"/>
            <w:vAlign w:val="center"/>
          </w:tcPr>
          <w:p>
            <w:r>
              <w:rPr>
                <w:sz w:val="14"/>
              </w:rPr>
              <w:t>200 OK; updated result</w:t>
            </w:r>
          </w:p>
        </w:tc>
      </w:tr>
      <w:tr>
        <w:tc>
          <w:tcPr>
            <w:tcW w:type="dxa" w:w="1008"/>
            <w:vAlign w:val="center"/>
          </w:tcPr>
          <w:p>
            <w:r>
              <w:rPr>
                <w:sz w:val="14"/>
              </w:rPr>
              <w:t>DELETE</w:t>
            </w:r>
          </w:p>
        </w:tc>
        <w:tc>
          <w:tcPr>
            <w:tcW w:type="dxa" w:w="2232"/>
            <w:vAlign w:val="center"/>
          </w:tcPr>
          <w:p>
            <w:r>
              <w:rPr>
                <w:sz w:val="14"/>
              </w:rPr>
              <w:t>/api/results/{id}</w:t>
            </w:r>
          </w:p>
        </w:tc>
        <w:tc>
          <w:tcPr>
            <w:tcW w:type="dxa" w:w="2232"/>
            <w:vAlign w:val="center"/>
          </w:tcPr>
          <w:p>
            <w:r>
              <w:rPr>
                <w:sz w:val="14"/>
              </w:rPr>
              <w:t>Delete result</w:t>
            </w:r>
          </w:p>
        </w:tc>
        <w:tc>
          <w:tcPr>
            <w:tcW w:type="dxa" w:w="1512"/>
            <w:vAlign w:val="center"/>
          </w:tcPr>
          <w:p>
            <w:r>
              <w:rPr>
                <w:sz w:val="14"/>
              </w:rPr>
              <w:t>Organiser/Admin</w:t>
            </w:r>
          </w:p>
        </w:tc>
        <w:tc>
          <w:tcPr>
            <w:tcW w:type="dxa" w:w="2952"/>
            <w:vAlign w:val="center"/>
          </w:tcPr>
          <w:p>
            <w:r>
              <w:rPr>
                <w:sz w:val="14"/>
              </w:rPr>
              <w:t>None</w:t>
            </w:r>
          </w:p>
        </w:tc>
        <w:tc>
          <w:tcPr>
            <w:tcW w:type="dxa" w:w="2016"/>
            <w:vAlign w:val="center"/>
          </w:tcPr>
          <w:p>
            <w:r>
              <w:rPr>
                <w:sz w:val="14"/>
              </w:rPr>
              <w:t>204 No Content / confirmation</w:t>
            </w:r>
          </w:p>
        </w:tc>
      </w:tr>
    </w:tbl>
    <w:p/>
    <w:p>
      <w:pPr>
        <w:pStyle w:val="Heading1"/>
      </w:pPr>
      <w:r>
        <w:t>9. API Request and Response Examples</w:t>
      </w:r>
    </w:p>
    <w:p>
      <w:pPr>
        <w:pStyle w:val="Heading2"/>
      </w:pPr>
      <w:r>
        <w:t>9.1 Register</w:t>
      </w:r>
    </w:p>
    <w:p>
      <w:pPr>
        <w:spacing w:after="120"/>
        <w:ind w:left="360"/>
      </w:pPr>
      <w:r>
        <w:rPr>
          <w:rFonts w:ascii="Consolas" w:hAnsi="Consolas"/>
          <w:sz w:val="16"/>
        </w:rPr>
        <w:t>POST /api/auth/register</w:t>
        <w:br/>
        <w:br/>
        <w:t>{</w:t>
        <w:br/>
        <w:t xml:space="preserve">  "firstName": "John",</w:t>
        <w:br/>
        <w:t xml:space="preserve">  "lastName": "Mokoena",</w:t>
        <w:br/>
        <w:t xml:space="preserve">  "email": "john@example.com",</w:t>
        <w:br/>
        <w:t xml:space="preserve">  "password": "Password123!",</w:t>
        <w:br/>
        <w:t xml:space="preserve">  "role": "Participant"</w:t>
        <w:br/>
        <w:t>}</w:t>
      </w:r>
    </w:p>
    <w:p>
      <w:pPr>
        <w:pStyle w:val="Heading2"/>
      </w:pPr>
      <w:r>
        <w:t>9.2 Login</w:t>
      </w:r>
    </w:p>
    <w:p>
      <w:pPr>
        <w:spacing w:after="120"/>
        <w:ind w:left="360"/>
      </w:pPr>
      <w:r>
        <w:rPr>
          <w:rFonts w:ascii="Consolas" w:hAnsi="Consolas"/>
          <w:sz w:val="16"/>
        </w:rPr>
        <w:t>POST /api/auth/login</w:t>
        <w:br/>
        <w:br/>
        <w:t>{</w:t>
        <w:br/>
        <w:t xml:space="preserve">  "email": "john@example.com",</w:t>
        <w:br/>
        <w:t xml:space="preserve">  "password": "Password123!"</w:t>
        <w:br/>
        <w:t>}</w:t>
      </w:r>
    </w:p>
    <w:p>
      <w:pPr>
        <w:pStyle w:val="Heading2"/>
      </w:pPr>
      <w:r>
        <w:t>9.3 Create Event</w:t>
      </w:r>
    </w:p>
    <w:p>
      <w:pPr>
        <w:spacing w:after="120"/>
        <w:ind w:left="360"/>
      </w:pPr>
      <w:r>
        <w:rPr>
          <w:rFonts w:ascii="Consolas" w:hAnsi="Consolas"/>
          <w:sz w:val="16"/>
        </w:rPr>
        <w:t>POST /api/events</w:t>
        <w:br/>
        <w:br/>
        <w:t>{</w:t>
        <w:br/>
        <w:t xml:space="preserve">  "eventName": "Polokwane City Run",</w:t>
        <w:br/>
        <w:t xml:space="preserve">  "eventDate": "2026-10-10",</w:t>
        <w:br/>
        <w:t xml:space="preserve">  "location": "Polokwane",</w:t>
        <w:br/>
        <w:t xml:space="preserve">  "description": "Annual city road running event.",</w:t>
        <w:br/>
        <w:t xml:space="preserve">  "status": "Open"</w:t>
        <w:br/>
        <w:t>}</w:t>
      </w:r>
    </w:p>
    <w:p>
      <w:pPr>
        <w:pStyle w:val="Heading2"/>
      </w:pPr>
      <w:r>
        <w:t>9.4 Enrolment</w:t>
      </w:r>
    </w:p>
    <w:p>
      <w:pPr>
        <w:spacing w:after="120"/>
        <w:ind w:left="360"/>
      </w:pPr>
      <w:r>
        <w:rPr>
          <w:rFonts w:ascii="Consolas" w:hAnsi="Consolas"/>
          <w:sz w:val="16"/>
        </w:rPr>
        <w:t>POST /api/enrolments</w:t>
        <w:br/>
        <w:br/>
        <w:t>{</w:t>
        <w:br/>
        <w:t xml:space="preserve">  "categoryID": 1</w:t>
        <w:br/>
        <w:t>}</w:t>
      </w:r>
    </w:p>
    <w:p>
      <w:pPr>
        <w:pStyle w:val="Heading2"/>
      </w:pPr>
      <w:r>
        <w:t>9.5 Result</w:t>
      </w:r>
    </w:p>
    <w:p>
      <w:pPr>
        <w:spacing w:after="120"/>
        <w:ind w:left="360"/>
      </w:pPr>
      <w:r>
        <w:rPr>
          <w:rFonts w:ascii="Consolas" w:hAnsi="Consolas"/>
          <w:sz w:val="16"/>
        </w:rPr>
        <w:t>POST /api/results</w:t>
        <w:br/>
        <w:br/>
        <w:t>{</w:t>
        <w:br/>
        <w:t xml:space="preserve">  "enrolmentID": 1,</w:t>
        <w:br/>
        <w:t xml:space="preserve">  "position": 1,</w:t>
        <w:br/>
        <w:t xml:space="preserve">  "finishTime": "00:24:35",</w:t>
        <w:br/>
        <w:t xml:space="preserve">  "status": "Finished"</w:t>
        <w:br/>
        <w:t>}</w:t>
      </w:r>
    </w:p>
    <w:p>
      <w:pPr>
        <w:pStyle w:val="Heading1"/>
      </w:pPr>
      <w:r>
        <w:t>10. Role-Based API Access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3168"/>
            <w:shd w:fill="D9EAF7"/>
          </w:tcPr>
          <w:p>
            <w:r>
              <w:rPr>
                <w:b/>
                <w:sz w:val="16"/>
              </w:rPr>
              <w:t>Function</w:t>
            </w:r>
          </w:p>
        </w:tc>
        <w:tc>
          <w:tcPr>
            <w:tcW w:type="dxa" w:w="1296"/>
            <w:shd w:fill="D9EAF7"/>
          </w:tcPr>
          <w:p>
            <w:r>
              <w:rPr>
                <w:b/>
                <w:sz w:val="16"/>
              </w:rPr>
              <w:t>Admin</w:t>
            </w:r>
          </w:p>
        </w:tc>
        <w:tc>
          <w:tcPr>
            <w:tcW w:type="dxa" w:w="1440"/>
            <w:shd w:fill="D9EAF7"/>
          </w:tcPr>
          <w:p>
            <w:r>
              <w:rPr>
                <w:b/>
                <w:sz w:val="16"/>
              </w:rPr>
              <w:t>Organiser</w:t>
            </w:r>
          </w:p>
        </w:tc>
        <w:tc>
          <w:tcPr>
            <w:tcW w:type="dxa" w:w="1440"/>
            <w:shd w:fill="D9EAF7"/>
          </w:tcPr>
          <w:p>
            <w:r>
              <w:rPr>
                <w:b/>
                <w:sz w:val="16"/>
              </w:rPr>
              <w:t>Participant</w:t>
            </w:r>
          </w:p>
        </w:tc>
        <w:tc>
          <w:tcPr>
            <w:tcW w:type="dxa" w:w="2016"/>
            <w:shd w:fill="D9EAF7"/>
          </w:tcPr>
          <w:p>
            <w:r>
              <w:rPr>
                <w:b/>
                <w:sz w:val="16"/>
              </w:rPr>
              <w:t>Public</w:t>
            </w:r>
          </w:p>
        </w:tc>
      </w:tr>
      <w:tr>
        <w:tc>
          <w:tcPr>
            <w:tcW w:type="dxa" w:w="3168"/>
            <w:vAlign w:val="center"/>
          </w:tcPr>
          <w:p>
            <w:r>
              <w:rPr>
                <w:sz w:val="16"/>
              </w:rPr>
              <w:t>Register</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Yes</w:t>
            </w:r>
          </w:p>
        </w:tc>
        <w:tc>
          <w:tcPr>
            <w:tcW w:type="dxa" w:w="2016"/>
            <w:vAlign w:val="center"/>
          </w:tcPr>
          <w:p>
            <w:r>
              <w:rPr>
                <w:sz w:val="16"/>
              </w:rPr>
              <w:t>Yes</w:t>
            </w:r>
          </w:p>
        </w:tc>
      </w:tr>
      <w:tr>
        <w:tc>
          <w:tcPr>
            <w:tcW w:type="dxa" w:w="3168"/>
            <w:vAlign w:val="center"/>
          </w:tcPr>
          <w:p>
            <w:r>
              <w:rPr>
                <w:sz w:val="16"/>
              </w:rPr>
              <w:t>Login</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Yes</w:t>
            </w:r>
          </w:p>
        </w:tc>
        <w:tc>
          <w:tcPr>
            <w:tcW w:type="dxa" w:w="2016"/>
            <w:vAlign w:val="center"/>
          </w:tcPr>
          <w:p>
            <w:r>
              <w:rPr>
                <w:sz w:val="16"/>
              </w:rPr>
              <w:t>Yes</w:t>
            </w:r>
          </w:p>
        </w:tc>
      </w:tr>
      <w:tr>
        <w:tc>
          <w:tcPr>
            <w:tcW w:type="dxa" w:w="3168"/>
            <w:vAlign w:val="center"/>
          </w:tcPr>
          <w:p>
            <w:r>
              <w:rPr>
                <w:sz w:val="16"/>
              </w:rPr>
              <w:t>View profile</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Yes</w:t>
            </w:r>
          </w:p>
        </w:tc>
        <w:tc>
          <w:tcPr>
            <w:tcW w:type="dxa" w:w="2016"/>
            <w:vAlign w:val="center"/>
          </w:tcPr>
          <w:p>
            <w:r>
              <w:rPr>
                <w:sz w:val="16"/>
              </w:rPr>
              <w:t>No</w:t>
            </w:r>
          </w:p>
        </w:tc>
      </w:tr>
      <w:tr>
        <w:tc>
          <w:tcPr>
            <w:tcW w:type="dxa" w:w="3168"/>
            <w:vAlign w:val="center"/>
          </w:tcPr>
          <w:p>
            <w:r>
              <w:rPr>
                <w:sz w:val="16"/>
              </w:rPr>
              <w:t>Create event</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No</w:t>
            </w:r>
          </w:p>
        </w:tc>
        <w:tc>
          <w:tcPr>
            <w:tcW w:type="dxa" w:w="2016"/>
            <w:vAlign w:val="center"/>
          </w:tcPr>
          <w:p>
            <w:r>
              <w:rPr>
                <w:sz w:val="16"/>
              </w:rPr>
              <w:t>No</w:t>
            </w:r>
          </w:p>
        </w:tc>
      </w:tr>
      <w:tr>
        <w:tc>
          <w:tcPr>
            <w:tcW w:type="dxa" w:w="3168"/>
            <w:vAlign w:val="center"/>
          </w:tcPr>
          <w:p>
            <w:r>
              <w:rPr>
                <w:sz w:val="16"/>
              </w:rPr>
              <w:t>Update event</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No</w:t>
            </w:r>
          </w:p>
        </w:tc>
        <w:tc>
          <w:tcPr>
            <w:tcW w:type="dxa" w:w="2016"/>
            <w:vAlign w:val="center"/>
          </w:tcPr>
          <w:p>
            <w:r>
              <w:rPr>
                <w:sz w:val="16"/>
              </w:rPr>
              <w:t>No</w:t>
            </w:r>
          </w:p>
        </w:tc>
      </w:tr>
      <w:tr>
        <w:tc>
          <w:tcPr>
            <w:tcW w:type="dxa" w:w="3168"/>
            <w:vAlign w:val="center"/>
          </w:tcPr>
          <w:p>
            <w:r>
              <w:rPr>
                <w:sz w:val="16"/>
              </w:rPr>
              <w:t>Delete event</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No</w:t>
            </w:r>
          </w:p>
        </w:tc>
        <w:tc>
          <w:tcPr>
            <w:tcW w:type="dxa" w:w="2016"/>
            <w:vAlign w:val="center"/>
          </w:tcPr>
          <w:p>
            <w:r>
              <w:rPr>
                <w:sz w:val="16"/>
              </w:rPr>
              <w:t>No</w:t>
            </w:r>
          </w:p>
        </w:tc>
      </w:tr>
      <w:tr>
        <w:tc>
          <w:tcPr>
            <w:tcW w:type="dxa" w:w="3168"/>
            <w:vAlign w:val="center"/>
          </w:tcPr>
          <w:p>
            <w:r>
              <w:rPr>
                <w:sz w:val="16"/>
              </w:rPr>
              <w:t>Create category</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No</w:t>
            </w:r>
          </w:p>
        </w:tc>
        <w:tc>
          <w:tcPr>
            <w:tcW w:type="dxa" w:w="2016"/>
            <w:vAlign w:val="center"/>
          </w:tcPr>
          <w:p>
            <w:r>
              <w:rPr>
                <w:sz w:val="16"/>
              </w:rPr>
              <w:t>No</w:t>
            </w:r>
          </w:p>
        </w:tc>
      </w:tr>
      <w:tr>
        <w:tc>
          <w:tcPr>
            <w:tcW w:type="dxa" w:w="3168"/>
            <w:vAlign w:val="center"/>
          </w:tcPr>
          <w:p>
            <w:r>
              <w:rPr>
                <w:sz w:val="16"/>
              </w:rPr>
              <w:t>Enrol in category</w:t>
            </w:r>
          </w:p>
        </w:tc>
        <w:tc>
          <w:tcPr>
            <w:tcW w:type="dxa" w:w="1296"/>
            <w:vAlign w:val="center"/>
          </w:tcPr>
          <w:p>
            <w:r>
              <w:rPr>
                <w:sz w:val="16"/>
              </w:rPr>
              <w:t>Yes</w:t>
            </w:r>
          </w:p>
        </w:tc>
        <w:tc>
          <w:tcPr>
            <w:tcW w:type="dxa" w:w="1440"/>
            <w:vAlign w:val="center"/>
          </w:tcPr>
          <w:p>
            <w:r>
              <w:rPr>
                <w:sz w:val="16"/>
              </w:rPr>
              <w:t>No</w:t>
            </w:r>
          </w:p>
        </w:tc>
        <w:tc>
          <w:tcPr>
            <w:tcW w:type="dxa" w:w="1440"/>
            <w:vAlign w:val="center"/>
          </w:tcPr>
          <w:p>
            <w:r>
              <w:rPr>
                <w:sz w:val="16"/>
              </w:rPr>
              <w:t>Yes</w:t>
            </w:r>
          </w:p>
        </w:tc>
        <w:tc>
          <w:tcPr>
            <w:tcW w:type="dxa" w:w="2016"/>
            <w:vAlign w:val="center"/>
          </w:tcPr>
          <w:p>
            <w:r>
              <w:rPr>
                <w:sz w:val="16"/>
              </w:rPr>
              <w:t>No</w:t>
            </w:r>
          </w:p>
        </w:tc>
      </w:tr>
      <w:tr>
        <w:tc>
          <w:tcPr>
            <w:tcW w:type="dxa" w:w="3168"/>
            <w:vAlign w:val="center"/>
          </w:tcPr>
          <w:p>
            <w:r>
              <w:rPr>
                <w:sz w:val="16"/>
              </w:rPr>
              <w:t>View results</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Yes</w:t>
            </w:r>
          </w:p>
        </w:tc>
        <w:tc>
          <w:tcPr>
            <w:tcW w:type="dxa" w:w="2016"/>
            <w:vAlign w:val="center"/>
          </w:tcPr>
          <w:p>
            <w:r>
              <w:rPr>
                <w:sz w:val="16"/>
              </w:rPr>
              <w:t>Public where allowed</w:t>
            </w:r>
          </w:p>
        </w:tc>
      </w:tr>
      <w:tr>
        <w:tc>
          <w:tcPr>
            <w:tcW w:type="dxa" w:w="3168"/>
            <w:vAlign w:val="center"/>
          </w:tcPr>
          <w:p>
            <w:r>
              <w:rPr>
                <w:sz w:val="16"/>
              </w:rPr>
              <w:t>Record result</w:t>
            </w:r>
          </w:p>
        </w:tc>
        <w:tc>
          <w:tcPr>
            <w:tcW w:type="dxa" w:w="1296"/>
            <w:vAlign w:val="center"/>
          </w:tcPr>
          <w:p>
            <w:r>
              <w:rPr>
                <w:sz w:val="16"/>
              </w:rPr>
              <w:t>Yes</w:t>
            </w:r>
          </w:p>
        </w:tc>
        <w:tc>
          <w:tcPr>
            <w:tcW w:type="dxa" w:w="1440"/>
            <w:vAlign w:val="center"/>
          </w:tcPr>
          <w:p>
            <w:r>
              <w:rPr>
                <w:sz w:val="16"/>
              </w:rPr>
              <w:t>Yes</w:t>
            </w:r>
          </w:p>
        </w:tc>
        <w:tc>
          <w:tcPr>
            <w:tcW w:type="dxa" w:w="1440"/>
            <w:vAlign w:val="center"/>
          </w:tcPr>
          <w:p>
            <w:r>
              <w:rPr>
                <w:sz w:val="16"/>
              </w:rPr>
              <w:t>No</w:t>
            </w:r>
          </w:p>
        </w:tc>
        <w:tc>
          <w:tcPr>
            <w:tcW w:type="dxa" w:w="2016"/>
            <w:vAlign w:val="center"/>
          </w:tcPr>
          <w:p>
            <w:r>
              <w:rPr>
                <w:sz w:val="16"/>
              </w:rPr>
              <w:t>No</w:t>
            </w:r>
          </w:p>
        </w:tc>
      </w:tr>
      <w:tr>
        <w:tc>
          <w:tcPr>
            <w:tcW w:type="dxa" w:w="3168"/>
            <w:vAlign w:val="center"/>
          </w:tcPr>
          <w:p>
            <w:r>
              <w:rPr>
                <w:sz w:val="16"/>
              </w:rPr>
              <w:t>Manage users</w:t>
            </w:r>
          </w:p>
        </w:tc>
        <w:tc>
          <w:tcPr>
            <w:tcW w:type="dxa" w:w="1296"/>
            <w:vAlign w:val="center"/>
          </w:tcPr>
          <w:p>
            <w:r>
              <w:rPr>
                <w:sz w:val="16"/>
              </w:rPr>
              <w:t>Yes</w:t>
            </w:r>
          </w:p>
        </w:tc>
        <w:tc>
          <w:tcPr>
            <w:tcW w:type="dxa" w:w="1440"/>
            <w:vAlign w:val="center"/>
          </w:tcPr>
          <w:p>
            <w:r>
              <w:rPr>
                <w:sz w:val="16"/>
              </w:rPr>
              <w:t>No</w:t>
            </w:r>
          </w:p>
        </w:tc>
        <w:tc>
          <w:tcPr>
            <w:tcW w:type="dxa" w:w="1440"/>
            <w:vAlign w:val="center"/>
          </w:tcPr>
          <w:p>
            <w:r>
              <w:rPr>
                <w:sz w:val="16"/>
              </w:rPr>
              <w:t>No</w:t>
            </w:r>
          </w:p>
        </w:tc>
        <w:tc>
          <w:tcPr>
            <w:tcW w:type="dxa" w:w="2016"/>
            <w:vAlign w:val="center"/>
          </w:tcPr>
          <w:p>
            <w:r>
              <w:rPr>
                <w:sz w:val="16"/>
              </w:rPr>
              <w:t>No</w:t>
            </w:r>
          </w:p>
        </w:tc>
      </w:tr>
    </w:tbl>
    <w:p/>
    <w:p>
      <w:pPr>
        <w:pStyle w:val="Heading1"/>
      </w:pPr>
      <w:r>
        <w:t>11. Section C – SQL Database Script</w:t>
      </w:r>
    </w:p>
    <w:p>
      <w:r>
        <w:t>The database is designed for Microsoft SQL Server and SQL Server Management Studio (SSMS). The SQL script below creates the database, tables, relationships, constraints and sample data.</w:t>
      </w:r>
    </w:p>
    <w:p>
      <w:pPr>
        <w:pStyle w:val="Heading2"/>
      </w:pPr>
      <w:r>
        <w:t>11.1 Create Database</w:t>
      </w:r>
    </w:p>
    <w:p>
      <w:pPr>
        <w:spacing w:after="120"/>
        <w:ind w:left="360"/>
      </w:pPr>
      <w:r>
        <w:rPr>
          <w:rFonts w:ascii="Consolas" w:hAnsi="Consolas"/>
          <w:sz w:val="16"/>
        </w:rPr>
        <w:t>CREATE DATABASE RaceDayDB;</w:t>
        <w:br/>
        <w:t>GO</w:t>
        <w:br/>
        <w:br/>
        <w:t>USE RaceDayDB;</w:t>
        <w:br/>
        <w:t>GO</w:t>
      </w:r>
    </w:p>
    <w:p>
      <w:pPr>
        <w:pStyle w:val="Heading2"/>
      </w:pPr>
      <w:r>
        <w:t>11.2 Users</w:t>
      </w:r>
    </w:p>
    <w:p>
      <w:pPr>
        <w:spacing w:after="120"/>
        <w:ind w:left="360"/>
      </w:pPr>
      <w:r>
        <w:rPr>
          <w:rFonts w:ascii="Consolas" w:hAnsi="Consolas"/>
          <w:sz w:val="16"/>
        </w:rPr>
        <w:t>CREATE TABLE Users</w:t>
        <w:br/>
        <w:t>(</w:t>
        <w:br/>
        <w:t xml:space="preserve">    UserID INT IDENTITY(1,1) PRIMARY KEY,</w:t>
        <w:br/>
        <w:t xml:space="preserve">    FirstName VARCHAR(50) NOT NULL,</w:t>
        <w:br/>
        <w:t xml:space="preserve">    LastName VARCHAR(50) NOT NULL,</w:t>
        <w:br/>
        <w:t xml:space="preserve">    Email VARCHAR(100) NOT NULL UNIQUE,</w:t>
        <w:br/>
        <w:t xml:space="preserve">    PasswordHash VARCHAR(255) NOT NULL,</w:t>
        <w:br/>
        <w:t xml:space="preserve">    Role VARCHAR(20) NOT NULL,</w:t>
        <w:br/>
        <w:t xml:space="preserve">    CreatedAt DATETIME NOT NULL DEFAULT GETDATE(),</w:t>
        <w:br/>
        <w:br/>
        <w:t xml:space="preserve">    CONSTRAINT CK_Users_Role</w:t>
        <w:br/>
        <w:t xml:space="preserve">        CHECK (Role IN ('Admin', 'Organiser', 'Participant'))</w:t>
        <w:br/>
        <w:t>);</w:t>
        <w:br/>
        <w:t>GO</w:t>
      </w:r>
    </w:p>
    <w:p>
      <w:pPr>
        <w:pStyle w:val="Heading2"/>
      </w:pPr>
      <w:r>
        <w:t>11.3 Organisers</w:t>
      </w:r>
    </w:p>
    <w:p>
      <w:pPr>
        <w:spacing w:after="120"/>
        <w:ind w:left="360"/>
      </w:pPr>
      <w:r>
        <w:rPr>
          <w:rFonts w:ascii="Consolas" w:hAnsi="Consolas"/>
          <w:sz w:val="16"/>
        </w:rPr>
        <w:t>CREATE TABLE Organisers</w:t>
        <w:br/>
        <w:t>(</w:t>
        <w:br/>
        <w:t xml:space="preserve">    OrganiserID INT IDENTITY(1,1) PRIMARY KEY,</w:t>
        <w:br/>
        <w:t xml:space="preserve">    UserID INT NOT NULL UNIQUE,</w:t>
        <w:br/>
        <w:t xml:space="preserve">    OrganisationName VARCHAR(100) NOT NULL,</w:t>
        <w:br/>
        <w:br/>
        <w:t xml:space="preserve">    CONSTRAINT FK_Organisers_Users</w:t>
        <w:br/>
        <w:t xml:space="preserve">        FOREIGN KEY (UserID) REFERENCES Users(UserID)</w:t>
        <w:br/>
        <w:t>);</w:t>
        <w:br/>
        <w:t>GO</w:t>
      </w:r>
    </w:p>
    <w:p>
      <w:pPr>
        <w:pStyle w:val="Heading2"/>
      </w:pPr>
      <w:r>
        <w:t>11.4 Participants</w:t>
      </w:r>
    </w:p>
    <w:p>
      <w:pPr>
        <w:spacing w:after="120"/>
        <w:ind w:left="360"/>
      </w:pPr>
      <w:r>
        <w:rPr>
          <w:rFonts w:ascii="Consolas" w:hAnsi="Consolas"/>
          <w:sz w:val="16"/>
        </w:rPr>
        <w:t>CREATE TABLE Participants</w:t>
        <w:br/>
        <w:t>(</w:t>
        <w:br/>
        <w:t xml:space="preserve">    ParticipantID INT IDENTITY(1,1) PRIMARY KEY,</w:t>
        <w:br/>
        <w:t xml:space="preserve">    UserID INT NOT NULL UNIQUE,</w:t>
        <w:br/>
        <w:t xml:space="preserve">    Phone VARCHAR(20) NULL,</w:t>
        <w:br/>
        <w:br/>
        <w:t xml:space="preserve">    CONSTRAINT FK_Participants_Users</w:t>
        <w:br/>
        <w:t xml:space="preserve">        FOREIGN KEY (UserID) REFERENCES Users(UserID)</w:t>
        <w:br/>
        <w:t>);</w:t>
        <w:br/>
        <w:t>GO</w:t>
      </w:r>
    </w:p>
    <w:p>
      <w:pPr>
        <w:pStyle w:val="Heading2"/>
      </w:pPr>
      <w:r>
        <w:t>11.5 Events</w:t>
      </w:r>
    </w:p>
    <w:p>
      <w:pPr>
        <w:spacing w:after="120"/>
        <w:ind w:left="360"/>
      </w:pPr>
      <w:r>
        <w:rPr>
          <w:rFonts w:ascii="Consolas" w:hAnsi="Consolas"/>
          <w:sz w:val="16"/>
        </w:rPr>
        <w:t>CREATE TABLE Events</w:t>
        <w:br/>
        <w:t>(</w:t>
        <w:br/>
        <w:t xml:space="preserve">    EventID INT IDENTITY(1,1) PRIMARY KEY,</w:t>
        <w:br/>
        <w:t xml:space="preserve">    OrganiserID INT NOT NULL,</w:t>
        <w:br/>
        <w:t xml:space="preserve">    EventName VARCHAR(150) NOT NULL,</w:t>
        <w:br/>
        <w:t xml:space="preserve">    EventDate DATE NOT NULL,</w:t>
        <w:br/>
        <w:t xml:space="preserve">    Location VARCHAR(150) NOT NULL,</w:t>
        <w:br/>
        <w:t xml:space="preserve">    Description VARCHAR(500) NULL,</w:t>
        <w:br/>
        <w:t xml:space="preserve">    Status VARCHAR(20) NOT NULL DEFAULT 'Upcoming',</w:t>
        <w:br/>
        <w:br/>
        <w:t xml:space="preserve">    CONSTRAINT FK_Events_Organisers</w:t>
        <w:br/>
        <w:t xml:space="preserve">        FOREIGN KEY (OrganiserID) REFERENCES Organisers(OrganiserID),</w:t>
        <w:br/>
        <w:br/>
        <w:t xml:space="preserve">    CONSTRAINT CK_Events_Status</w:t>
        <w:br/>
        <w:t xml:space="preserve">        CHECK (Status IN ('Upcoming', 'Open', 'Completed', 'Cancelled'))</w:t>
        <w:br/>
        <w:t>);</w:t>
        <w:br/>
        <w:t>GO</w:t>
      </w:r>
    </w:p>
    <w:p>
      <w:pPr>
        <w:pStyle w:val="Heading2"/>
      </w:pPr>
      <w:r>
        <w:t>11.6 Categories</w:t>
      </w:r>
    </w:p>
    <w:p>
      <w:pPr>
        <w:spacing w:after="120"/>
        <w:ind w:left="360"/>
      </w:pPr>
      <w:r>
        <w:rPr>
          <w:rFonts w:ascii="Consolas" w:hAnsi="Consolas"/>
          <w:sz w:val="16"/>
        </w:rPr>
        <w:t>CREATE TABLE Categories</w:t>
        <w:br/>
        <w:t>(</w:t>
        <w:br/>
        <w:t xml:space="preserve">    CategoryID INT IDENTITY(1,1) PRIMARY KEY,</w:t>
        <w:br/>
        <w:t xml:space="preserve">    EventID INT NOT NULL,</w:t>
        <w:br/>
        <w:t xml:space="preserve">    CategoryName VARCHAR(100) NOT NULL,</w:t>
        <w:br/>
        <w:t xml:space="preserve">    Description VARCHAR(255) NULL,</w:t>
        <w:br/>
        <w:t xml:space="preserve">    MaxParticipants INT NOT NULL,</w:t>
        <w:br/>
        <w:br/>
        <w:t xml:space="preserve">    CONSTRAINT FK_Categories_Events</w:t>
        <w:br/>
        <w:t xml:space="preserve">        FOREIGN KEY (EventID) REFERENCES Events(EventID),</w:t>
        <w:br/>
        <w:br/>
        <w:t xml:space="preserve">    CONSTRAINT CK_Categories_MaxParticipants</w:t>
        <w:br/>
        <w:t xml:space="preserve">        CHECK (MaxParticipants &gt; 0)</w:t>
        <w:br/>
        <w:t>);</w:t>
        <w:br/>
        <w:t>GO</w:t>
      </w:r>
    </w:p>
    <w:p>
      <w:pPr>
        <w:pStyle w:val="Heading2"/>
      </w:pPr>
      <w:r>
        <w:t>11.7 Enrolments</w:t>
      </w:r>
    </w:p>
    <w:p>
      <w:pPr>
        <w:spacing w:after="120"/>
        <w:ind w:left="360"/>
      </w:pPr>
      <w:r>
        <w:rPr>
          <w:rFonts w:ascii="Consolas" w:hAnsi="Consolas"/>
          <w:sz w:val="16"/>
        </w:rPr>
        <w:t>CREATE TABLE Enrolments</w:t>
        <w:br/>
        <w:t>(</w:t>
        <w:br/>
        <w:t xml:space="preserve">    EnrolmentID INT IDENTITY(1,1) PRIMARY KEY,</w:t>
        <w:br/>
        <w:t xml:space="preserve">    ParticipantID INT NOT NULL,</w:t>
        <w:br/>
        <w:t xml:space="preserve">    CategoryID INT NOT NULL,</w:t>
        <w:br/>
        <w:t xml:space="preserve">    EnrolmentDate DATE NOT NULL DEFAULT CAST(GETDATE() AS DATE),</w:t>
        <w:br/>
        <w:t xml:space="preserve">    Status VARCHAR(20) NOT NULL DEFAULT 'Active',</w:t>
        <w:br/>
        <w:br/>
        <w:t xml:space="preserve">    CONSTRAINT FK_Enrolments_Participants</w:t>
        <w:br/>
        <w:t xml:space="preserve">        FOREIGN KEY (ParticipantID) REFERENCES Participants(ParticipantID),</w:t>
        <w:br/>
        <w:br/>
        <w:t xml:space="preserve">    CONSTRAINT FK_Enrolments_Categories</w:t>
        <w:br/>
        <w:t xml:space="preserve">        FOREIGN KEY (CategoryID) REFERENCES Categories(CategoryID),</w:t>
        <w:br/>
        <w:br/>
        <w:t xml:space="preserve">    CONSTRAINT CK_Enrolments_Status</w:t>
        <w:br/>
        <w:t xml:space="preserve">        CHECK (Status IN ('Active', 'Cancelled', 'Completed')),</w:t>
        <w:br/>
        <w:br/>
        <w:t xml:space="preserve">    CONSTRAINT UQ_Enrolment_Participant_Category</w:t>
        <w:br/>
        <w:t xml:space="preserve">        UNIQUE (ParticipantID, CategoryID)</w:t>
        <w:br/>
        <w:t>);</w:t>
        <w:br/>
        <w:t>GO</w:t>
      </w:r>
    </w:p>
    <w:p>
      <w:pPr>
        <w:pStyle w:val="Heading2"/>
      </w:pPr>
      <w:r>
        <w:t>11.8 Results</w:t>
      </w:r>
    </w:p>
    <w:p>
      <w:pPr>
        <w:spacing w:after="120"/>
        <w:ind w:left="360"/>
      </w:pPr>
      <w:r>
        <w:rPr>
          <w:rFonts w:ascii="Consolas" w:hAnsi="Consolas"/>
          <w:sz w:val="16"/>
        </w:rPr>
        <w:t>CREATE TABLE Results</w:t>
        <w:br/>
        <w:t>(</w:t>
        <w:br/>
        <w:t xml:space="preserve">    ResultID INT IDENTITY(1,1) PRIMARY KEY,</w:t>
        <w:br/>
        <w:t xml:space="preserve">    EnrolmentID INT NOT NULL UNIQUE,</w:t>
        <w:br/>
        <w:t xml:space="preserve">    Position INT NULL,</w:t>
        <w:br/>
        <w:t xml:space="preserve">    FinishTime TIME NULL,</w:t>
        <w:br/>
        <w:t xml:space="preserve">    Status VARCHAR(20) NOT NULL DEFAULT 'Finished',</w:t>
        <w:br/>
        <w:br/>
        <w:t xml:space="preserve">    CONSTRAINT FK_Results_Enrolments</w:t>
        <w:br/>
        <w:t xml:space="preserve">        FOREIGN KEY (EnrolmentID) REFERENCES Enrolments(EnrolmentID),</w:t>
        <w:br/>
        <w:br/>
        <w:t xml:space="preserve">    CONSTRAINT CK_Results_Position</w:t>
        <w:br/>
        <w:t xml:space="preserve">        CHECK (Position IS NULL OR Position &gt; 0),</w:t>
        <w:br/>
        <w:br/>
        <w:t xml:space="preserve">    CONSTRAINT CK_Results_Status</w:t>
        <w:br/>
        <w:t xml:space="preserve">        CHECK (Status IN ('Finished', 'DNF', 'DNS', 'Disqualified'))</w:t>
        <w:br/>
        <w:t>);</w:t>
        <w:br/>
        <w:t>GO</w:t>
      </w:r>
    </w:p>
    <w:p>
      <w:pPr>
        <w:pStyle w:val="Heading1"/>
      </w:pPr>
      <w:r>
        <w:t>12. Database Seed Data</w:t>
      </w:r>
    </w:p>
    <w:p>
      <w:r>
        <w:t>The seed data exceeds the minimum quantities stated in the assignment. It contains two organisers, three participants, three events, categories across the events, sample enrolments and sample results.</w:t>
      </w:r>
    </w:p>
    <w:p>
      <w:pPr>
        <w:pStyle w:val="Heading2"/>
      </w:pPr>
      <w:r>
        <w:t>12.1 Users</w:t>
      </w:r>
    </w:p>
    <w:p>
      <w:pPr>
        <w:spacing w:after="120"/>
        <w:ind w:left="360"/>
      </w:pPr>
      <w:r>
        <w:rPr>
          <w:rFonts w:ascii="Consolas" w:hAnsi="Consolas"/>
          <w:sz w:val="16"/>
        </w:rPr>
        <w:t>INSERT INTO Users (FirstName, LastName, Email, PasswordHash, Role)</w:t>
        <w:br/>
        <w:t>VALUES</w:t>
        <w:br/>
        <w:t>('Thabo','Mokoena','thabo.organiser@example.com','HASHED_PASSWORD_1','Organiser'),</w:t>
        <w:br/>
        <w:t>('Lerato','Nkosi','lerato.organiser@example.com','HASHED_PASSWORD_2','Organiser'),</w:t>
        <w:br/>
        <w:t>('Sipho','Dlamini','sipho.participant@example.com','HASHED_PASSWORD_3','Participant'),</w:t>
        <w:br/>
        <w:t>('Naledi','Molefe','naledi.participant@example.com','HASHED_PASSWORD_4','Participant'),</w:t>
        <w:br/>
        <w:t>('Kabelo','Mokoena','kabelo.participant@example.com','HASHED_PASSWORD_5','Participant');</w:t>
        <w:br/>
        <w:t>GO</w:t>
      </w:r>
    </w:p>
    <w:p>
      <w:pPr>
        <w:pStyle w:val="Heading2"/>
      </w:pPr>
      <w:r>
        <w:t>12.2 Organisers</w:t>
      </w:r>
    </w:p>
    <w:p>
      <w:pPr>
        <w:spacing w:after="120"/>
        <w:ind w:left="360"/>
      </w:pPr>
      <w:r>
        <w:rPr>
          <w:rFonts w:ascii="Consolas" w:hAnsi="Consolas"/>
          <w:sz w:val="16"/>
        </w:rPr>
        <w:t>INSERT INTO Organisers (UserID, OrganisationName)</w:t>
        <w:br/>
        <w:t>VALUES</w:t>
        <w:br/>
        <w:t>(1,'Limpopo Race Events'),</w:t>
        <w:br/>
        <w:t>(2,'South Africa Running Club');</w:t>
        <w:br/>
        <w:t>GO</w:t>
      </w:r>
    </w:p>
    <w:p>
      <w:pPr>
        <w:pStyle w:val="Heading2"/>
      </w:pPr>
      <w:r>
        <w:t>12.3 Participants</w:t>
      </w:r>
    </w:p>
    <w:p>
      <w:pPr>
        <w:spacing w:after="120"/>
        <w:ind w:left="360"/>
      </w:pPr>
      <w:r>
        <w:rPr>
          <w:rFonts w:ascii="Consolas" w:hAnsi="Consolas"/>
          <w:sz w:val="16"/>
        </w:rPr>
        <w:t>INSERT INTO Participants (UserID, Phone)</w:t>
        <w:br/>
        <w:t>VALUES</w:t>
        <w:br/>
        <w:t>(3,'0711111111'),</w:t>
        <w:br/>
        <w:t>(4,'0722222222'),</w:t>
        <w:br/>
        <w:t>(5,'0733333333');</w:t>
        <w:br/>
        <w:t>GO</w:t>
      </w:r>
    </w:p>
    <w:p>
      <w:pPr>
        <w:pStyle w:val="Heading2"/>
      </w:pPr>
      <w:r>
        <w:t>12.4 Events</w:t>
      </w:r>
    </w:p>
    <w:p>
      <w:pPr>
        <w:spacing w:after="120"/>
        <w:ind w:left="360"/>
      </w:pPr>
      <w:r>
        <w:rPr>
          <w:rFonts w:ascii="Consolas" w:hAnsi="Consolas"/>
          <w:sz w:val="16"/>
        </w:rPr>
        <w:t>INSERT INTO Events</w:t>
        <w:br/>
        <w:t>(OrganiserID, EventName, EventDate, Location, Description, Status)</w:t>
        <w:br/>
        <w:t>VALUES</w:t>
        <w:br/>
        <w:t>(1,'Polokwane City Run','2026-10-10','Polokwane',</w:t>
        <w:br/>
        <w:t xml:space="preserve"> 'Annual city road running event.','Open'),</w:t>
        <w:br/>
        <w:t>(1,'Limpopo Spring Marathon','2026-11-07','Polokwane',</w:t>
        <w:br/>
        <w:t xml:space="preserve"> 'Road marathon and community running event.','Upcoming'),</w:t>
        <w:br/>
        <w:t>(2,'Pretoria Fitness Run','2026-12-05','Pretoria',</w:t>
        <w:br/>
        <w:t xml:space="preserve"> 'End-of-year fitness and running event.','Upcoming');</w:t>
        <w:br/>
        <w:t>GO</w:t>
      </w:r>
    </w:p>
    <w:p>
      <w:pPr>
        <w:pStyle w:val="Heading2"/>
      </w:pPr>
      <w:r>
        <w:t>12.5 Categories</w:t>
      </w:r>
    </w:p>
    <w:p>
      <w:pPr>
        <w:spacing w:after="120"/>
        <w:ind w:left="360"/>
      </w:pPr>
      <w:r>
        <w:rPr>
          <w:rFonts w:ascii="Consolas" w:hAnsi="Consolas"/>
          <w:sz w:val="16"/>
        </w:rPr>
        <w:t>INSERT INTO Categories</w:t>
        <w:br/>
        <w:t>(EventID, CategoryName, Description, MaxParticipants)</w:t>
        <w:br/>
        <w:t>VALUES</w:t>
        <w:br/>
        <w:t>(1,'5 KM Fun Run','A short-distance community run.',500),</w:t>
        <w:br/>
        <w:t>(1,'10 KM Road Race','Competitive 10 kilometre road race.',300),</w:t>
        <w:br/>
        <w:t>(2,'21 KM Half Marathon','Half marathon category.',400),</w:t>
        <w:br/>
        <w:t>(2,'42 KM Marathon','Full marathon category.',500),</w:t>
        <w:br/>
        <w:t>(3,'5 KM Fitness Run','Short fitness-focused running event.',300);</w:t>
        <w:br/>
        <w:t>GO</w:t>
      </w:r>
    </w:p>
    <w:p>
      <w:pPr>
        <w:pStyle w:val="Heading2"/>
      </w:pPr>
      <w:r>
        <w:t>12.6 Enrolments</w:t>
      </w:r>
    </w:p>
    <w:p>
      <w:pPr>
        <w:spacing w:after="120"/>
        <w:ind w:left="360"/>
      </w:pPr>
      <w:r>
        <w:rPr>
          <w:rFonts w:ascii="Consolas" w:hAnsi="Consolas"/>
          <w:sz w:val="16"/>
        </w:rPr>
        <w:t>INSERT INTO Enrolments</w:t>
        <w:br/>
        <w:t>(ParticipantID, CategoryID, Status)</w:t>
        <w:br/>
        <w:t>VALUES</w:t>
        <w:br/>
        <w:t>(1,1,'Active'),</w:t>
        <w:br/>
        <w:t>(1,2,'Active'),</w:t>
        <w:br/>
        <w:t>(2,1,'Active'),</w:t>
        <w:br/>
        <w:t>(2,3,'Active'),</w:t>
        <w:br/>
        <w:t>(3,4,'Active');</w:t>
        <w:br/>
        <w:t>GO</w:t>
      </w:r>
    </w:p>
    <w:p>
      <w:pPr>
        <w:pStyle w:val="Heading2"/>
      </w:pPr>
      <w:r>
        <w:t>12.7 Results</w:t>
      </w:r>
    </w:p>
    <w:p>
      <w:pPr>
        <w:spacing w:after="120"/>
        <w:ind w:left="360"/>
      </w:pPr>
      <w:r>
        <w:rPr>
          <w:rFonts w:ascii="Consolas" w:hAnsi="Consolas"/>
          <w:sz w:val="16"/>
        </w:rPr>
        <w:t>INSERT INTO Results</w:t>
        <w:br/>
        <w:t>(EnrolmentID, Position, FinishTime, Status)</w:t>
        <w:br/>
        <w:t>VALUES</w:t>
        <w:br/>
        <w:t>(1,1,'00:24:35','Finished'),</w:t>
        <w:br/>
        <w:t>(2,8,'00:52:12','Finished');</w:t>
        <w:br/>
        <w:t>GO</w:t>
      </w:r>
    </w:p>
    <w:p>
      <w:pPr>
        <w:pStyle w:val="Heading1"/>
      </w:pPr>
      <w:r>
        <w:t>13. Constraints and Integrity Rules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D9EAF7"/>
          </w:tcPr>
          <w:p>
            <w:r>
              <w:rPr>
                <w:b/>
                <w:sz w:val="16"/>
              </w:rPr>
              <w:t>Constraint</w:t>
            </w:r>
          </w:p>
        </w:tc>
        <w:tc>
          <w:tcPr>
            <w:tcW w:type="dxa" w:w="3744"/>
            <w:shd w:fill="D9EAF7"/>
          </w:tcPr>
          <w:p>
            <w:r>
              <w:rPr>
                <w:b/>
                <w:sz w:val="16"/>
              </w:rPr>
              <w:t>Where Used</w:t>
            </w:r>
          </w:p>
        </w:tc>
        <w:tc>
          <w:tcPr>
            <w:tcW w:type="dxa" w:w="4896"/>
            <w:shd w:fill="D9EAF7"/>
          </w:tcPr>
          <w:p>
            <w:r>
              <w:rPr>
                <w:b/>
                <w:sz w:val="16"/>
              </w:rPr>
              <w:t>Purpose</w:t>
            </w:r>
          </w:p>
        </w:tc>
      </w:tr>
      <w:tr>
        <w:tc>
          <w:tcPr>
            <w:tcW w:type="dxa" w:w="1872"/>
            <w:vAlign w:val="center"/>
          </w:tcPr>
          <w:p>
            <w:r>
              <w:rPr>
                <w:sz w:val="16"/>
              </w:rPr>
              <w:t>PRIMARY KEY</w:t>
            </w:r>
          </w:p>
        </w:tc>
        <w:tc>
          <w:tcPr>
            <w:tcW w:type="dxa" w:w="3744"/>
            <w:vAlign w:val="center"/>
          </w:tcPr>
          <w:p>
            <w:r>
              <w:rPr>
                <w:sz w:val="16"/>
              </w:rPr>
              <w:t>Every entity</w:t>
            </w:r>
          </w:p>
        </w:tc>
        <w:tc>
          <w:tcPr>
            <w:tcW w:type="dxa" w:w="4896"/>
            <w:vAlign w:val="center"/>
          </w:tcPr>
          <w:p>
            <w:r>
              <w:rPr>
                <w:sz w:val="16"/>
              </w:rPr>
              <w:t>Uniquely identifies each record.</w:t>
            </w:r>
          </w:p>
        </w:tc>
      </w:tr>
      <w:tr>
        <w:tc>
          <w:tcPr>
            <w:tcW w:type="dxa" w:w="1872"/>
            <w:vAlign w:val="center"/>
          </w:tcPr>
          <w:p>
            <w:r>
              <w:rPr>
                <w:sz w:val="16"/>
              </w:rPr>
              <w:t>FOREIGN KEY</w:t>
            </w:r>
          </w:p>
        </w:tc>
        <w:tc>
          <w:tcPr>
            <w:tcW w:type="dxa" w:w="3744"/>
            <w:vAlign w:val="center"/>
          </w:tcPr>
          <w:p>
            <w:r>
              <w:rPr>
                <w:sz w:val="16"/>
              </w:rPr>
              <w:t>Organisers, Participants, Events, Categories, Enrolments, Results</w:t>
            </w:r>
          </w:p>
        </w:tc>
        <w:tc>
          <w:tcPr>
            <w:tcW w:type="dxa" w:w="4896"/>
            <w:vAlign w:val="center"/>
          </w:tcPr>
          <w:p>
            <w:r>
              <w:rPr>
                <w:sz w:val="16"/>
              </w:rPr>
              <w:t>Maintains valid relationships between records.</w:t>
            </w:r>
          </w:p>
        </w:tc>
      </w:tr>
      <w:tr>
        <w:tc>
          <w:tcPr>
            <w:tcW w:type="dxa" w:w="1872"/>
            <w:vAlign w:val="center"/>
          </w:tcPr>
          <w:p>
            <w:r>
              <w:rPr>
                <w:sz w:val="16"/>
              </w:rPr>
              <w:t>NOT NULL</w:t>
            </w:r>
          </w:p>
        </w:tc>
        <w:tc>
          <w:tcPr>
            <w:tcW w:type="dxa" w:w="3744"/>
            <w:vAlign w:val="center"/>
          </w:tcPr>
          <w:p>
            <w:r>
              <w:rPr>
                <w:sz w:val="16"/>
              </w:rPr>
              <w:t>Required attributes</w:t>
            </w:r>
          </w:p>
        </w:tc>
        <w:tc>
          <w:tcPr>
            <w:tcW w:type="dxa" w:w="4896"/>
            <w:vAlign w:val="center"/>
          </w:tcPr>
          <w:p>
            <w:r>
              <w:rPr>
                <w:sz w:val="16"/>
              </w:rPr>
              <w:t>Prevents required information from being missing.</w:t>
            </w:r>
          </w:p>
        </w:tc>
      </w:tr>
      <w:tr>
        <w:tc>
          <w:tcPr>
            <w:tcW w:type="dxa" w:w="1872"/>
            <w:vAlign w:val="center"/>
          </w:tcPr>
          <w:p>
            <w:r>
              <w:rPr>
                <w:sz w:val="16"/>
              </w:rPr>
              <w:t>UNIQUE</w:t>
            </w:r>
          </w:p>
        </w:tc>
        <w:tc>
          <w:tcPr>
            <w:tcW w:type="dxa" w:w="3744"/>
            <w:vAlign w:val="center"/>
          </w:tcPr>
          <w:p>
            <w:r>
              <w:rPr>
                <w:sz w:val="16"/>
              </w:rPr>
              <w:t>Users.Email; profile UserID; Enrolments participant/category</w:t>
            </w:r>
          </w:p>
        </w:tc>
        <w:tc>
          <w:tcPr>
            <w:tcW w:type="dxa" w:w="4896"/>
            <w:vAlign w:val="center"/>
          </w:tcPr>
          <w:p>
            <w:r>
              <w:rPr>
                <w:sz w:val="16"/>
              </w:rPr>
              <w:t>Prevents duplicates where uniqueness is required.</w:t>
            </w:r>
          </w:p>
        </w:tc>
      </w:tr>
      <w:tr>
        <w:tc>
          <w:tcPr>
            <w:tcW w:type="dxa" w:w="1872"/>
            <w:vAlign w:val="center"/>
          </w:tcPr>
          <w:p>
            <w:r>
              <w:rPr>
                <w:sz w:val="16"/>
              </w:rPr>
              <w:t>DEFAULT</w:t>
            </w:r>
          </w:p>
        </w:tc>
        <w:tc>
          <w:tcPr>
            <w:tcW w:type="dxa" w:w="3744"/>
            <w:vAlign w:val="center"/>
          </w:tcPr>
          <w:p>
            <w:r>
              <w:rPr>
                <w:sz w:val="16"/>
              </w:rPr>
              <w:t>CreatedAt, event status, enrolment date/status, result status</w:t>
            </w:r>
          </w:p>
        </w:tc>
        <w:tc>
          <w:tcPr>
            <w:tcW w:type="dxa" w:w="4896"/>
            <w:vAlign w:val="center"/>
          </w:tcPr>
          <w:p>
            <w:r>
              <w:rPr>
                <w:sz w:val="16"/>
              </w:rPr>
              <w:t>Supplies sensible values when a value is omitted.</w:t>
            </w:r>
          </w:p>
        </w:tc>
      </w:tr>
      <w:tr>
        <w:tc>
          <w:tcPr>
            <w:tcW w:type="dxa" w:w="1872"/>
            <w:vAlign w:val="center"/>
          </w:tcPr>
          <w:p>
            <w:r>
              <w:rPr>
                <w:sz w:val="16"/>
              </w:rPr>
              <w:t>CHECK</w:t>
            </w:r>
          </w:p>
        </w:tc>
        <w:tc>
          <w:tcPr>
            <w:tcW w:type="dxa" w:w="3744"/>
            <w:vAlign w:val="center"/>
          </w:tcPr>
          <w:p>
            <w:r>
              <w:rPr>
                <w:sz w:val="16"/>
              </w:rPr>
              <w:t>Role, event status, category capacity, enrolment status, result status/position</w:t>
            </w:r>
          </w:p>
        </w:tc>
        <w:tc>
          <w:tcPr>
            <w:tcW w:type="dxa" w:w="4896"/>
            <w:vAlign w:val="center"/>
          </w:tcPr>
          <w:p>
            <w:r>
              <w:rPr>
                <w:sz w:val="16"/>
              </w:rPr>
              <w:t>Prevents invalid values from being stored.</w:t>
            </w:r>
          </w:p>
        </w:tc>
      </w:tr>
    </w:tbl>
    <w:p/>
    <w:p>
      <w:pPr>
        <w:pStyle w:val="Heading1"/>
      </w:pPr>
      <w:r>
        <w:t>14. Verification and Testing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D9EAF7"/>
          </w:tcPr>
          <w:p>
            <w:r>
              <w:rPr>
                <w:b/>
                <w:sz w:val="16"/>
              </w:rPr>
              <w:t>Test ID</w:t>
            </w:r>
          </w:p>
        </w:tc>
        <w:tc>
          <w:tcPr>
            <w:tcW w:type="dxa" w:w="4320"/>
            <w:shd w:fill="D9EAF7"/>
          </w:tcPr>
          <w:p>
            <w:r>
              <w:rPr>
                <w:b/>
                <w:sz w:val="16"/>
              </w:rPr>
              <w:t>Test Action</w:t>
            </w:r>
          </w:p>
        </w:tc>
        <w:tc>
          <w:tcPr>
            <w:tcW w:type="dxa" w:w="5472"/>
            <w:shd w:fill="D9EAF7"/>
          </w:tcPr>
          <w:p>
            <w:r>
              <w:rPr>
                <w:b/>
                <w:sz w:val="16"/>
              </w:rPr>
              <w:t>Expected Result</w:t>
            </w:r>
          </w:p>
        </w:tc>
      </w:tr>
      <w:tr>
        <w:tc>
          <w:tcPr>
            <w:tcW w:type="dxa" w:w="1152"/>
            <w:vAlign w:val="center"/>
          </w:tcPr>
          <w:p>
            <w:r>
              <w:rPr>
                <w:sz w:val="16"/>
              </w:rPr>
              <w:t>T01</w:t>
            </w:r>
          </w:p>
        </w:tc>
        <w:tc>
          <w:tcPr>
            <w:tcW w:type="dxa" w:w="4320"/>
            <w:vAlign w:val="center"/>
          </w:tcPr>
          <w:p>
            <w:r>
              <w:rPr>
                <w:sz w:val="16"/>
              </w:rPr>
              <w:t>Create RaceDayDB</w:t>
            </w:r>
          </w:p>
        </w:tc>
        <w:tc>
          <w:tcPr>
            <w:tcW w:type="dxa" w:w="5472"/>
            <w:vAlign w:val="center"/>
          </w:tcPr>
          <w:p>
            <w:r>
              <w:rPr>
                <w:sz w:val="16"/>
              </w:rPr>
              <w:t>Database is created successfully.</w:t>
            </w:r>
          </w:p>
        </w:tc>
      </w:tr>
      <w:tr>
        <w:tc>
          <w:tcPr>
            <w:tcW w:type="dxa" w:w="1152"/>
            <w:vAlign w:val="center"/>
          </w:tcPr>
          <w:p>
            <w:r>
              <w:rPr>
                <w:sz w:val="16"/>
              </w:rPr>
              <w:t>T02</w:t>
            </w:r>
          </w:p>
        </w:tc>
        <w:tc>
          <w:tcPr>
            <w:tcW w:type="dxa" w:w="4320"/>
            <w:vAlign w:val="center"/>
          </w:tcPr>
          <w:p>
            <w:r>
              <w:rPr>
                <w:sz w:val="16"/>
              </w:rPr>
              <w:t>Run all CREATE TABLE statements</w:t>
            </w:r>
          </w:p>
        </w:tc>
        <w:tc>
          <w:tcPr>
            <w:tcW w:type="dxa" w:w="5472"/>
            <w:vAlign w:val="center"/>
          </w:tcPr>
          <w:p>
            <w:r>
              <w:rPr>
                <w:sz w:val="16"/>
              </w:rPr>
              <w:t>All seven tables are created without errors.</w:t>
            </w:r>
          </w:p>
        </w:tc>
      </w:tr>
      <w:tr>
        <w:tc>
          <w:tcPr>
            <w:tcW w:type="dxa" w:w="1152"/>
            <w:vAlign w:val="center"/>
          </w:tcPr>
          <w:p>
            <w:r>
              <w:rPr>
                <w:sz w:val="16"/>
              </w:rPr>
              <w:t>T03</w:t>
            </w:r>
          </w:p>
        </w:tc>
        <w:tc>
          <w:tcPr>
            <w:tcW w:type="dxa" w:w="4320"/>
            <w:vAlign w:val="center"/>
          </w:tcPr>
          <w:p>
            <w:r>
              <w:rPr>
                <w:sz w:val="16"/>
              </w:rPr>
              <w:t>Insert organiser records</w:t>
            </w:r>
          </w:p>
        </w:tc>
        <w:tc>
          <w:tcPr>
            <w:tcW w:type="dxa" w:w="5472"/>
            <w:vAlign w:val="center"/>
          </w:tcPr>
          <w:p>
            <w:r>
              <w:rPr>
                <w:sz w:val="16"/>
              </w:rPr>
              <w:t>At least two organiser records are stored.</w:t>
            </w:r>
          </w:p>
        </w:tc>
      </w:tr>
      <w:tr>
        <w:tc>
          <w:tcPr>
            <w:tcW w:type="dxa" w:w="1152"/>
            <w:vAlign w:val="center"/>
          </w:tcPr>
          <w:p>
            <w:r>
              <w:rPr>
                <w:sz w:val="16"/>
              </w:rPr>
              <w:t>T04</w:t>
            </w:r>
          </w:p>
        </w:tc>
        <w:tc>
          <w:tcPr>
            <w:tcW w:type="dxa" w:w="4320"/>
            <w:vAlign w:val="center"/>
          </w:tcPr>
          <w:p>
            <w:r>
              <w:rPr>
                <w:sz w:val="16"/>
              </w:rPr>
              <w:t>Insert participant records</w:t>
            </w:r>
          </w:p>
        </w:tc>
        <w:tc>
          <w:tcPr>
            <w:tcW w:type="dxa" w:w="5472"/>
            <w:vAlign w:val="center"/>
          </w:tcPr>
          <w:p>
            <w:r>
              <w:rPr>
                <w:sz w:val="16"/>
              </w:rPr>
              <w:t>At least two participant records are stored.</w:t>
            </w:r>
          </w:p>
        </w:tc>
      </w:tr>
      <w:tr>
        <w:tc>
          <w:tcPr>
            <w:tcW w:type="dxa" w:w="1152"/>
            <w:vAlign w:val="center"/>
          </w:tcPr>
          <w:p>
            <w:r>
              <w:rPr>
                <w:sz w:val="16"/>
              </w:rPr>
              <w:t>T05</w:t>
            </w:r>
          </w:p>
        </w:tc>
        <w:tc>
          <w:tcPr>
            <w:tcW w:type="dxa" w:w="4320"/>
            <w:vAlign w:val="center"/>
          </w:tcPr>
          <w:p>
            <w:r>
              <w:rPr>
                <w:sz w:val="16"/>
              </w:rPr>
              <w:t>Insert three events</w:t>
            </w:r>
          </w:p>
        </w:tc>
        <w:tc>
          <w:tcPr>
            <w:tcW w:type="dxa" w:w="5472"/>
            <w:vAlign w:val="center"/>
          </w:tcPr>
          <w:p>
            <w:r>
              <w:rPr>
                <w:sz w:val="16"/>
              </w:rPr>
              <w:t>Three event records are stored.</w:t>
            </w:r>
          </w:p>
        </w:tc>
      </w:tr>
      <w:tr>
        <w:tc>
          <w:tcPr>
            <w:tcW w:type="dxa" w:w="1152"/>
            <w:vAlign w:val="center"/>
          </w:tcPr>
          <w:p>
            <w:r>
              <w:rPr>
                <w:sz w:val="16"/>
              </w:rPr>
              <w:t>T06</w:t>
            </w:r>
          </w:p>
        </w:tc>
        <w:tc>
          <w:tcPr>
            <w:tcW w:type="dxa" w:w="4320"/>
            <w:vAlign w:val="center"/>
          </w:tcPr>
          <w:p>
            <w:r>
              <w:rPr>
                <w:sz w:val="16"/>
              </w:rPr>
              <w:t>Insert categories</w:t>
            </w:r>
          </w:p>
        </w:tc>
        <w:tc>
          <w:tcPr>
            <w:tcW w:type="dxa" w:w="5472"/>
            <w:vAlign w:val="center"/>
          </w:tcPr>
          <w:p>
            <w:r>
              <w:rPr>
                <w:sz w:val="16"/>
              </w:rPr>
              <w:t>Categories are linked to valid events.</w:t>
            </w:r>
          </w:p>
        </w:tc>
      </w:tr>
      <w:tr>
        <w:tc>
          <w:tcPr>
            <w:tcW w:type="dxa" w:w="1152"/>
            <w:vAlign w:val="center"/>
          </w:tcPr>
          <w:p>
            <w:r>
              <w:rPr>
                <w:sz w:val="16"/>
              </w:rPr>
              <w:t>T07</w:t>
            </w:r>
          </w:p>
        </w:tc>
        <w:tc>
          <w:tcPr>
            <w:tcW w:type="dxa" w:w="4320"/>
            <w:vAlign w:val="center"/>
          </w:tcPr>
          <w:p>
            <w:r>
              <w:rPr>
                <w:sz w:val="16"/>
              </w:rPr>
              <w:t>Insert enrolments</w:t>
            </w:r>
          </w:p>
        </w:tc>
        <w:tc>
          <w:tcPr>
            <w:tcW w:type="dxa" w:w="5472"/>
            <w:vAlign w:val="center"/>
          </w:tcPr>
          <w:p>
            <w:r>
              <w:rPr>
                <w:sz w:val="16"/>
              </w:rPr>
              <w:t>Participants are linked to valid categories.</w:t>
            </w:r>
          </w:p>
        </w:tc>
      </w:tr>
      <w:tr>
        <w:tc>
          <w:tcPr>
            <w:tcW w:type="dxa" w:w="1152"/>
            <w:vAlign w:val="center"/>
          </w:tcPr>
          <w:p>
            <w:r>
              <w:rPr>
                <w:sz w:val="16"/>
              </w:rPr>
              <w:t>T08</w:t>
            </w:r>
          </w:p>
        </w:tc>
        <w:tc>
          <w:tcPr>
            <w:tcW w:type="dxa" w:w="4320"/>
            <w:vAlign w:val="center"/>
          </w:tcPr>
          <w:p>
            <w:r>
              <w:rPr>
                <w:sz w:val="16"/>
              </w:rPr>
              <w:t>Insert results</w:t>
            </w:r>
          </w:p>
        </w:tc>
        <w:tc>
          <w:tcPr>
            <w:tcW w:type="dxa" w:w="5472"/>
            <w:vAlign w:val="center"/>
          </w:tcPr>
          <w:p>
            <w:r>
              <w:rPr>
                <w:sz w:val="16"/>
              </w:rPr>
              <w:t>Results are linked to valid enrolments.</w:t>
            </w:r>
          </w:p>
        </w:tc>
      </w:tr>
      <w:tr>
        <w:tc>
          <w:tcPr>
            <w:tcW w:type="dxa" w:w="1152"/>
            <w:vAlign w:val="center"/>
          </w:tcPr>
          <w:p>
            <w:r>
              <w:rPr>
                <w:sz w:val="16"/>
              </w:rPr>
              <w:t>T09</w:t>
            </w:r>
          </w:p>
        </w:tc>
        <w:tc>
          <w:tcPr>
            <w:tcW w:type="dxa" w:w="4320"/>
            <w:vAlign w:val="center"/>
          </w:tcPr>
          <w:p>
            <w:r>
              <w:rPr>
                <w:sz w:val="16"/>
              </w:rPr>
              <w:t>Attempt duplicate email</w:t>
            </w:r>
          </w:p>
        </w:tc>
        <w:tc>
          <w:tcPr>
            <w:tcW w:type="dxa" w:w="5472"/>
            <w:vAlign w:val="center"/>
          </w:tcPr>
          <w:p>
            <w:r>
              <w:rPr>
                <w:sz w:val="16"/>
              </w:rPr>
              <w:t>UNIQUE constraint rejects duplicate email.</w:t>
            </w:r>
          </w:p>
        </w:tc>
      </w:tr>
      <w:tr>
        <w:tc>
          <w:tcPr>
            <w:tcW w:type="dxa" w:w="1152"/>
            <w:vAlign w:val="center"/>
          </w:tcPr>
          <w:p>
            <w:r>
              <w:rPr>
                <w:sz w:val="16"/>
              </w:rPr>
              <w:t>T10</w:t>
            </w:r>
          </w:p>
        </w:tc>
        <w:tc>
          <w:tcPr>
            <w:tcW w:type="dxa" w:w="4320"/>
            <w:vAlign w:val="center"/>
          </w:tcPr>
          <w:p>
            <w:r>
              <w:rPr>
                <w:sz w:val="16"/>
              </w:rPr>
              <w:t>Attempt duplicate participant/category enrolment</w:t>
            </w:r>
          </w:p>
        </w:tc>
        <w:tc>
          <w:tcPr>
            <w:tcW w:type="dxa" w:w="5472"/>
            <w:vAlign w:val="center"/>
          </w:tcPr>
          <w:p>
            <w:r>
              <w:rPr>
                <w:sz w:val="16"/>
              </w:rPr>
              <w:t>UNIQUE constraint rejects duplicate enrolment.</w:t>
            </w:r>
          </w:p>
        </w:tc>
      </w:tr>
      <w:tr>
        <w:tc>
          <w:tcPr>
            <w:tcW w:type="dxa" w:w="1152"/>
            <w:vAlign w:val="center"/>
          </w:tcPr>
          <w:p>
            <w:r>
              <w:rPr>
                <w:sz w:val="16"/>
              </w:rPr>
              <w:t>T11</w:t>
            </w:r>
          </w:p>
        </w:tc>
        <w:tc>
          <w:tcPr>
            <w:tcW w:type="dxa" w:w="4320"/>
            <w:vAlign w:val="center"/>
          </w:tcPr>
          <w:p>
            <w:r>
              <w:rPr>
                <w:sz w:val="16"/>
              </w:rPr>
              <w:t>Use invalid foreign key</w:t>
            </w:r>
          </w:p>
        </w:tc>
        <w:tc>
          <w:tcPr>
            <w:tcW w:type="dxa" w:w="5472"/>
            <w:vAlign w:val="center"/>
          </w:tcPr>
          <w:p>
            <w:r>
              <w:rPr>
                <w:sz w:val="16"/>
              </w:rPr>
              <w:t>FOREIGN KEY constraint rejects the record.</w:t>
            </w:r>
          </w:p>
        </w:tc>
      </w:tr>
      <w:tr>
        <w:tc>
          <w:tcPr>
            <w:tcW w:type="dxa" w:w="1152"/>
            <w:vAlign w:val="center"/>
          </w:tcPr>
          <w:p>
            <w:r>
              <w:rPr>
                <w:sz w:val="16"/>
              </w:rPr>
              <w:t>T12</w:t>
            </w:r>
          </w:p>
        </w:tc>
        <w:tc>
          <w:tcPr>
            <w:tcW w:type="dxa" w:w="4320"/>
            <w:vAlign w:val="center"/>
          </w:tcPr>
          <w:p>
            <w:r>
              <w:rPr>
                <w:sz w:val="16"/>
              </w:rPr>
              <w:t>Use invalid role/status</w:t>
            </w:r>
          </w:p>
        </w:tc>
        <w:tc>
          <w:tcPr>
            <w:tcW w:type="dxa" w:w="5472"/>
            <w:vAlign w:val="center"/>
          </w:tcPr>
          <w:p>
            <w:r>
              <w:rPr>
                <w:sz w:val="16"/>
              </w:rPr>
              <w:t>CHECK constraint rejects the record.</w:t>
            </w:r>
          </w:p>
        </w:tc>
      </w:tr>
    </w:tbl>
    <w:p/>
    <w:p>
      <w:pPr>
        <w:pStyle w:val="Heading1"/>
      </w:pPr>
      <w:r>
        <w:t>15. GitHub Repository Structure</w:t>
      </w:r>
    </w:p>
    <w:p>
      <w:pPr>
        <w:spacing w:after="120"/>
        <w:ind w:left="360"/>
      </w:pPr>
      <w:r>
        <w:rPr>
          <w:rFonts w:ascii="Consolas" w:hAnsi="Consolas"/>
          <w:sz w:val="16"/>
        </w:rPr>
        <w:t>PROG6212-RaceDay/</w:t>
        <w:br/>
        <w:t>|</w:t>
        <w:br/>
        <w:t>|-- README.md</w:t>
        <w:br/>
        <w:t>|</w:t>
        <w:br/>
        <w:t>|-- docs/</w:t>
        <w:br/>
        <w:t>|   |-- RaceDay_ERD.pdf</w:t>
        <w:br/>
        <w:t>|   |-- API_Endpoint_Plan.pdf</w:t>
        <w:br/>
        <w:t>|   |-- RaceDay_Database.sql</w:t>
        <w:br/>
        <w:t>|</w:t>
        <w:br/>
        <w:t>|-- Part2/</w:t>
        <w:br/>
        <w:t xml:space="preserve">    |-- [API application files will be added in Part 2]</w:t>
      </w:r>
    </w:p>
    <w:p>
      <w:r>
        <w:t>The assignment requires the planning documents to be committed inside the /docs/ folder before API implementation begins. The final ERD can be exported as PDF or PNG, while the SQL script is saved as a .sql file. The endpoint plan can be submitted as Markdown or PDF.</w:t>
      </w:r>
    </w:p>
    <w:p>
      <w:pPr>
        <w:pStyle w:val="Heading1"/>
      </w:pPr>
      <w:r>
        <w:t>16. GitHub Submission Checklist</w:t>
      </w:r>
    </w:p>
    <w:p>
      <w:r>
        <w:t>☐ Create the RaceDay GitHub repository.</w:t>
      </w:r>
    </w:p>
    <w:p>
      <w:r>
        <w:t>☐ Create the /docs/ folder.</w:t>
      </w:r>
    </w:p>
    <w:p>
      <w:r>
        <w:t>☐ Add the final ERD file.</w:t>
      </w:r>
    </w:p>
    <w:p>
      <w:r>
        <w:t>☐ Add the API endpoint plan.</w:t>
      </w:r>
    </w:p>
    <w:p>
      <w:r>
        <w:t>☐ Add RaceDay_Database.sql.</w:t>
      </w:r>
    </w:p>
    <w:p>
      <w:r>
        <w:t>☐ Add a README.md explaining the project.</w:t>
      </w:r>
    </w:p>
    <w:p>
      <w:r>
        <w:t>☐ Commit the Part 1 planning documents before Part 2 API code.</w:t>
      </w:r>
    </w:p>
    <w:p>
      <w:r>
        <w:t>☐ Use clear commit messages.</w:t>
      </w:r>
    </w:p>
    <w:p>
      <w:r>
        <w:t>☐ Do not upload passwords, API keys, tokens or other secrets.</w:t>
      </w:r>
    </w:p>
    <w:p>
      <w:r>
        <w:t>☐ Check that the ERD and SQL script match exactly.</w:t>
      </w:r>
    </w:p>
    <w:p>
      <w:r>
        <w:t>☐ Check that Part 2 endpoints match the API plan.</w:t>
      </w:r>
    </w:p>
    <w:p>
      <w:pPr>
        <w:pStyle w:val="Heading1"/>
      </w:pPr>
      <w:r>
        <w:t>17. Challenges and Lessons Learned</w:t>
      </w:r>
    </w:p>
    <w:p>
      <w:pPr>
        <w:pStyle w:val="Heading2"/>
      </w:pPr>
      <w:r>
        <w:t>17.1 Understanding relationships</w:t>
      </w:r>
    </w:p>
    <w:p>
      <w:r>
        <w:t>One of the main challenges was understanding the relationship between participants and categories. A participant can enter multiple categories and a category can contain multiple participants. I therefore used Enrolments as an associative entity instead of putting a single ParticipantID in Categories.</w:t>
      </w:r>
    </w:p>
    <w:p>
      <w:pPr>
        <w:pStyle w:val="Heading2"/>
      </w:pPr>
      <w:r>
        <w:t>17.2 Understanding foreign keys</w:t>
      </w:r>
    </w:p>
    <w:p>
      <w:r>
        <w:t>A foreign key links a record in one table to a record in another table. For example, Event.OrganiserID connects an event to the organiser responsible for it. This prevents the database from storing an event that refers to an organiser that does not exist.</w:t>
      </w:r>
    </w:p>
    <w:p>
      <w:pPr>
        <w:pStyle w:val="Heading2"/>
      </w:pPr>
      <w:r>
        <w:t>17.3 Understanding REST endpoints</w:t>
      </w:r>
    </w:p>
    <w:p>
      <w:r>
        <w:t>I learned that the HTTP method is important as well as the route. For example, GET /api/events retrieves events, while POST /api/events creates a new event. Planning these operations before coding makes the implementation easier to organise.</w:t>
      </w:r>
    </w:p>
    <w:p>
      <w:pPr>
        <w:pStyle w:val="Heading1"/>
      </w:pPr>
      <w:r>
        <w:t>18. Conclusion</w:t>
      </w:r>
    </w:p>
    <w:p>
      <w:r>
        <w:t>Part 1 provides a complete planning foundation for the RaceDay system. The database model contains seven entities, with primary keys, foreign keys, constraints and clearly defined relationships. The API plan covers authentication, user profiles, events, categories, enrolments and results. The SQL Server script creates the database structure and provides realistic sample data.</w:t>
      </w:r>
    </w:p>
    <w:p>
      <w:r>
        <w:t>The most important requirement for the next stage is consistency. The Part 2 API should be implemented using the routes and roles planned here, and any necessary deviations should be documented. The ERD, SQL script and API plan should also remain aligned throughout development.</w:t>
      </w:r>
    </w:p>
    <w:p>
      <w:pPr>
        <w:pStyle w:val="Heading1"/>
      </w:pPr>
      <w:r>
        <w:t>19. References</w:t>
      </w:r>
    </w:p>
    <w:p>
      <w:r>
        <w:t>GitHub Documentation. About repositories. https://docs.github.com/en/repositories/creating-and-managing-repositories/about-repositories</w:t>
      </w:r>
    </w:p>
    <w:p>
      <w:r>
        <w:t>GitHub Documentation. Creating a repository for your project on GitHub. https://docs.github.com/en/get-started/start-your-journey/creating-a-repository-for-your-project-on-github</w:t>
      </w:r>
    </w:p>
    <w:p>
      <w:r>
        <w:t>GitHub Documentation. Adding a file to a repository. https://docs.github.com/en/repositories/working-with-files/managing-files/adding-a-file-to-a-repository</w:t>
      </w:r>
    </w:p>
    <w:p>
      <w:r>
        <w:t>Satzinger, J. W., Jackson, R. B. and Burd, S. D. Systems Analysis and Design in a Changing World.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